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EFD9" w14:textId="77777777" w:rsidR="000457C5" w:rsidRDefault="000457C5">
      <w:pPr>
        <w:rPr>
          <w:rFonts w:hint="eastAsia"/>
        </w:rPr>
      </w:pPr>
    </w:p>
    <w:p w14:paraId="32FB52DE" w14:textId="77777777" w:rsidR="000457C5" w:rsidRDefault="000457C5">
      <w:pPr>
        <w:rPr>
          <w:rFonts w:hint="eastAsia"/>
        </w:rPr>
      </w:pPr>
    </w:p>
    <w:p w14:paraId="6EA6CBDD" w14:textId="77777777" w:rsidR="000457C5" w:rsidRDefault="000457C5">
      <w:pPr>
        <w:rPr>
          <w:rFonts w:hint="eastAsia"/>
        </w:rPr>
      </w:pPr>
    </w:p>
    <w:p w14:paraId="0FE7C67D" w14:textId="77777777" w:rsidR="000457C5" w:rsidRDefault="000457C5">
      <w:pPr>
        <w:rPr>
          <w:rFonts w:hint="eastAsia"/>
        </w:rPr>
      </w:pPr>
    </w:p>
    <w:p w14:paraId="49B65DC9" w14:textId="77777777" w:rsidR="000457C5" w:rsidRDefault="000457C5">
      <w:pPr>
        <w:rPr>
          <w:rFonts w:hint="eastAsia"/>
        </w:rPr>
      </w:pPr>
    </w:p>
    <w:p w14:paraId="7438C095" w14:textId="77777777" w:rsidR="000457C5" w:rsidRDefault="000457C5">
      <w:pPr>
        <w:rPr>
          <w:rFonts w:hint="eastAsia"/>
        </w:rPr>
      </w:pPr>
    </w:p>
    <w:p w14:paraId="404108CB" w14:textId="77777777" w:rsidR="000457C5" w:rsidRDefault="00000000">
      <w:pPr>
        <w:jc w:val="center"/>
        <w:rPr>
          <w:rFonts w:hint="eastAsia"/>
          <w:lang w:eastAsia="zh-CN"/>
        </w:rPr>
      </w:pPr>
      <w:r>
        <w:rPr>
          <w:rFonts w:ascii="黑体" w:eastAsia="黑体" w:hAnsi="黑体"/>
          <w:b/>
          <w:sz w:val="52"/>
          <w:lang w:eastAsia="zh-CN"/>
        </w:rPr>
        <w:t>测控系统设计与应用实习</w:t>
      </w:r>
      <w:r>
        <w:rPr>
          <w:rFonts w:ascii="黑体" w:eastAsia="黑体" w:hAnsi="黑体"/>
          <w:b/>
          <w:sz w:val="52"/>
          <w:lang w:eastAsia="zh-CN"/>
        </w:rPr>
        <w:br/>
        <w:t>课程设计说明书</w:t>
      </w:r>
    </w:p>
    <w:p w14:paraId="19FB268B" w14:textId="77777777" w:rsidR="000457C5" w:rsidRDefault="000457C5">
      <w:pPr>
        <w:rPr>
          <w:rFonts w:hint="eastAsia"/>
          <w:lang w:eastAsia="zh-CN"/>
        </w:rPr>
      </w:pPr>
    </w:p>
    <w:p w14:paraId="53027152" w14:textId="77777777" w:rsidR="000457C5" w:rsidRDefault="000457C5">
      <w:pPr>
        <w:rPr>
          <w:rFonts w:hint="eastAsia"/>
          <w:lang w:eastAsia="zh-CN"/>
        </w:rPr>
      </w:pPr>
    </w:p>
    <w:p w14:paraId="1FC233ED" w14:textId="77777777" w:rsidR="000457C5" w:rsidRDefault="00000000">
      <w:pPr>
        <w:jc w:val="center"/>
        <w:rPr>
          <w:rFonts w:hint="eastAsia"/>
          <w:lang w:eastAsia="zh-CN"/>
        </w:rPr>
      </w:pPr>
      <w:r>
        <w:rPr>
          <w:sz w:val="28"/>
          <w:lang w:eastAsia="zh-CN"/>
        </w:rPr>
        <w:t>课题名称：STM32单片机温度测控系统</w:t>
      </w:r>
    </w:p>
    <w:p w14:paraId="784EDC77" w14:textId="77777777" w:rsidR="000457C5" w:rsidRDefault="00000000">
      <w:pPr>
        <w:jc w:val="center"/>
        <w:rPr>
          <w:rFonts w:hint="eastAsia"/>
          <w:lang w:eastAsia="zh-CN"/>
        </w:rPr>
      </w:pPr>
      <w:r>
        <w:rPr>
          <w:sz w:val="28"/>
          <w:lang w:eastAsia="zh-CN"/>
        </w:rPr>
        <w:t>专    业：测控技术与仪器</w:t>
      </w:r>
    </w:p>
    <w:p w14:paraId="046CCB7A" w14:textId="77777777" w:rsidR="000457C5" w:rsidRDefault="00000000">
      <w:pPr>
        <w:jc w:val="center"/>
        <w:rPr>
          <w:rFonts w:hint="eastAsia"/>
          <w:lang w:eastAsia="zh-CN"/>
        </w:rPr>
      </w:pPr>
      <w:r>
        <w:rPr>
          <w:sz w:val="28"/>
          <w:lang w:eastAsia="zh-CN"/>
        </w:rPr>
        <w:t>学    院：物理电子工程学院</w:t>
      </w:r>
    </w:p>
    <w:p w14:paraId="5CC6BFBD" w14:textId="77777777" w:rsidR="000457C5" w:rsidRDefault="00000000">
      <w:pPr>
        <w:jc w:val="center"/>
        <w:rPr>
          <w:rFonts w:hint="eastAsia"/>
          <w:lang w:eastAsia="zh-CN"/>
        </w:rPr>
      </w:pPr>
      <w:r>
        <w:rPr>
          <w:sz w:val="28"/>
          <w:lang w:eastAsia="zh-CN"/>
        </w:rPr>
        <w:t>姓    名：__________</w:t>
      </w:r>
    </w:p>
    <w:p w14:paraId="4FB6AD3F" w14:textId="77777777" w:rsidR="000457C5" w:rsidRDefault="00000000">
      <w:pPr>
        <w:jc w:val="center"/>
        <w:rPr>
          <w:rFonts w:hint="eastAsia"/>
          <w:lang w:eastAsia="zh-CN"/>
        </w:rPr>
      </w:pPr>
      <w:r>
        <w:rPr>
          <w:sz w:val="28"/>
          <w:lang w:eastAsia="zh-CN"/>
        </w:rPr>
        <w:t>学    号：__________</w:t>
      </w:r>
    </w:p>
    <w:p w14:paraId="2E211FD5" w14:textId="77777777" w:rsidR="000457C5" w:rsidRDefault="00000000">
      <w:pPr>
        <w:jc w:val="center"/>
        <w:rPr>
          <w:rFonts w:hint="eastAsia"/>
          <w:lang w:eastAsia="zh-CN"/>
        </w:rPr>
      </w:pPr>
      <w:r>
        <w:rPr>
          <w:sz w:val="28"/>
          <w:lang w:eastAsia="zh-CN"/>
        </w:rPr>
        <w:t>指导教师：__________</w:t>
      </w:r>
    </w:p>
    <w:p w14:paraId="47CEEEF8" w14:textId="77777777" w:rsidR="000457C5" w:rsidRDefault="00000000">
      <w:pPr>
        <w:jc w:val="center"/>
        <w:rPr>
          <w:rFonts w:hint="eastAsia"/>
          <w:lang w:eastAsia="zh-CN"/>
        </w:rPr>
      </w:pPr>
      <w:r>
        <w:rPr>
          <w:sz w:val="28"/>
          <w:lang w:eastAsia="zh-CN"/>
        </w:rPr>
        <w:t>完成日期：2026年06月17日</w:t>
      </w:r>
    </w:p>
    <w:p w14:paraId="68B26999" w14:textId="77777777" w:rsidR="000457C5" w:rsidRDefault="00000000">
      <w:pPr>
        <w:rPr>
          <w:rFonts w:hint="eastAsia"/>
          <w:lang w:eastAsia="zh-CN"/>
        </w:rPr>
      </w:pPr>
      <w:r>
        <w:rPr>
          <w:lang w:eastAsia="zh-CN"/>
        </w:rPr>
        <w:br w:type="page"/>
      </w:r>
    </w:p>
    <w:p w14:paraId="1F89F3B1" w14:textId="77777777" w:rsidR="000457C5" w:rsidRDefault="00000000">
      <w:pPr>
        <w:pStyle w:val="1"/>
        <w:rPr>
          <w:lang w:eastAsia="zh-CN"/>
        </w:rPr>
      </w:pPr>
      <w:r>
        <w:rPr>
          <w:rFonts w:ascii="黑体" w:eastAsia="黑体" w:hAnsi="黑体"/>
          <w:sz w:val="32"/>
          <w:lang w:eastAsia="zh-CN"/>
        </w:rPr>
        <w:lastRenderedPageBreak/>
        <w:t>摘  要</w:t>
      </w:r>
    </w:p>
    <w:p w14:paraId="0A56905D" w14:textId="77777777" w:rsidR="000457C5" w:rsidRDefault="00000000">
      <w:pPr>
        <w:spacing w:line="360" w:lineRule="auto"/>
        <w:ind w:firstLine="420"/>
        <w:rPr>
          <w:rFonts w:hint="eastAsia"/>
          <w:lang w:eastAsia="zh-CN"/>
        </w:rPr>
      </w:pPr>
      <w:r>
        <w:rPr>
          <w:lang w:eastAsia="zh-CN"/>
        </w:rPr>
        <w:t>温度是工业生产、环境监测和日常生活中最重要的物理量之一，对温度进行精确测量和自动控制具有重要的工程应用价值。本文基于ARM Cortex-M3内核的STM32F103ZET6微控制器，设计并实现了一套完整的温度测控系统。系统以DS18B20数字温度传感器作为温度采集单元，利用其单总线通信协议实现高精度温度测量；采用ILI9341控制器的DMTFT-28液晶显示</w:t>
      </w:r>
      <w:proofErr w:type="gramStart"/>
      <w:r>
        <w:rPr>
          <w:lang w:eastAsia="zh-CN"/>
        </w:rPr>
        <w:t>屏作为</w:t>
      </w:r>
      <w:proofErr w:type="gramEnd"/>
      <w:r>
        <w:rPr>
          <w:lang w:eastAsia="zh-CN"/>
        </w:rPr>
        <w:t>人机交互界面，通过FSMC并行接口实现高速数据显示；利用STM32内置高级定时器TIM3产生两路独立的PWM信号，分别驱动风扇（降温执行器）和电热丝（升温执行器），并使用LED模拟负载进行功能验证。系统通过软件实现了基于</w:t>
      </w:r>
      <w:proofErr w:type="gramStart"/>
      <w:r>
        <w:rPr>
          <w:lang w:eastAsia="zh-CN"/>
        </w:rPr>
        <w:t>滞回比较</w:t>
      </w:r>
      <w:proofErr w:type="gramEnd"/>
      <w:r>
        <w:rPr>
          <w:lang w:eastAsia="zh-CN"/>
        </w:rPr>
        <w:t>的温度控制策略：</w:t>
      </w:r>
      <w:proofErr w:type="gramStart"/>
      <w:r>
        <w:rPr>
          <w:lang w:eastAsia="zh-CN"/>
        </w:rPr>
        <w:t>当当前</w:t>
      </w:r>
      <w:proofErr w:type="gramEnd"/>
      <w:r>
        <w:rPr>
          <w:lang w:eastAsia="zh-CN"/>
        </w:rPr>
        <w:t>温度高于设定温度时，自动关闭电热丝输出并启动风扇降温，PWM占空比随温度偏差增大而线性增加；</w:t>
      </w:r>
      <w:proofErr w:type="gramStart"/>
      <w:r>
        <w:rPr>
          <w:lang w:eastAsia="zh-CN"/>
        </w:rPr>
        <w:t>当当前</w:t>
      </w:r>
      <w:proofErr w:type="gramEnd"/>
      <w:r>
        <w:rPr>
          <w:lang w:eastAsia="zh-CN"/>
        </w:rPr>
        <w:t>温度低于设定温度时，自动关闭风扇并启动电热丝加热，PWM占空比同样随偏差增大而增加。测试结果表明，系统温度测量精度达到±0.5°C，PWM输出频率稳定在1kHz±0.1%，LCD刷新率可达10Hz以上，温度控制响应时间小于5秒，各项指标均满足设计要求。本系统具有成本低、精度高、响应快、扩展性强等优点，可广泛应用于实验室温控、智能家居、农业温室等领域，为嵌入式温度测控系统的教学和工程实践提供了完整的参考方案。</w:t>
      </w:r>
    </w:p>
    <w:p w14:paraId="35ED0911" w14:textId="77777777" w:rsidR="000457C5" w:rsidRDefault="00000000">
      <w:pPr>
        <w:pStyle w:val="21"/>
        <w:rPr>
          <w:lang w:eastAsia="zh-CN"/>
        </w:rPr>
      </w:pPr>
      <w:r>
        <w:rPr>
          <w:rFonts w:ascii="黑体" w:eastAsia="黑体" w:hAnsi="黑体"/>
          <w:sz w:val="28"/>
          <w:lang w:eastAsia="zh-CN"/>
        </w:rPr>
        <w:t>关键词</w:t>
      </w:r>
    </w:p>
    <w:p w14:paraId="61819D60" w14:textId="77777777" w:rsidR="000457C5" w:rsidRDefault="00000000">
      <w:pPr>
        <w:spacing w:line="360" w:lineRule="auto"/>
        <w:ind w:firstLine="420"/>
        <w:rPr>
          <w:rFonts w:hint="eastAsia"/>
          <w:lang w:eastAsia="zh-CN"/>
        </w:rPr>
      </w:pPr>
      <w:r>
        <w:rPr>
          <w:b/>
          <w:lang w:eastAsia="zh-CN"/>
        </w:rPr>
        <w:t>STM32F103ZET6；DS18B20；PWM温度控制；LCD显示；嵌入式系统</w:t>
      </w:r>
    </w:p>
    <w:p w14:paraId="447F61AA" w14:textId="77777777" w:rsidR="000457C5" w:rsidRDefault="00000000">
      <w:pPr>
        <w:rPr>
          <w:rFonts w:hint="eastAsia"/>
          <w:lang w:eastAsia="zh-CN"/>
        </w:rPr>
      </w:pPr>
      <w:r>
        <w:rPr>
          <w:lang w:eastAsia="zh-CN"/>
        </w:rPr>
        <w:br w:type="page"/>
      </w:r>
    </w:p>
    <w:p w14:paraId="65D27EE9" w14:textId="77777777" w:rsidR="000457C5" w:rsidRDefault="00000000">
      <w:pPr>
        <w:pStyle w:val="1"/>
        <w:rPr>
          <w:lang w:eastAsia="zh-CN"/>
        </w:rPr>
      </w:pPr>
      <w:r>
        <w:rPr>
          <w:rFonts w:ascii="黑体" w:eastAsia="黑体" w:hAnsi="黑体"/>
          <w:sz w:val="32"/>
          <w:lang w:eastAsia="zh-CN"/>
        </w:rPr>
        <w:lastRenderedPageBreak/>
        <w:t>1  绪论</w:t>
      </w:r>
    </w:p>
    <w:p w14:paraId="575BADC6" w14:textId="77777777" w:rsidR="000457C5" w:rsidRDefault="00000000">
      <w:pPr>
        <w:pStyle w:val="21"/>
        <w:rPr>
          <w:lang w:eastAsia="zh-CN"/>
        </w:rPr>
      </w:pPr>
      <w:r>
        <w:rPr>
          <w:rFonts w:ascii="黑体" w:eastAsia="黑体" w:hAnsi="黑体"/>
          <w:sz w:val="28"/>
          <w:lang w:eastAsia="zh-CN"/>
        </w:rPr>
        <w:t>1.1  研究背景</w:t>
      </w:r>
    </w:p>
    <w:p w14:paraId="73266BCE" w14:textId="77777777" w:rsidR="000457C5" w:rsidRDefault="00000000">
      <w:pPr>
        <w:spacing w:line="360" w:lineRule="auto"/>
        <w:ind w:firstLine="420"/>
        <w:rPr>
          <w:rFonts w:hint="eastAsia"/>
          <w:lang w:eastAsia="zh-CN"/>
        </w:rPr>
      </w:pPr>
      <w:r>
        <w:rPr>
          <w:lang w:eastAsia="zh-CN"/>
        </w:rPr>
        <w:t>在工业生产过程中，温度是最常见且最重要的过程参数之一。据统计，在工业过程控制中，温度控制相关的回路占总控制回路的50%以上。从精密仪器制造到大型化工生产，从医疗设备到智能家居，温度测控技术始终扮演着不可替代的角色。随着微电子技术、传感器技术和嵌入式系统的飞速发展，温度测控系统</w:t>
      </w:r>
      <w:proofErr w:type="gramStart"/>
      <w:r>
        <w:rPr>
          <w:lang w:eastAsia="zh-CN"/>
        </w:rPr>
        <w:t>正向着</w:t>
      </w:r>
      <w:proofErr w:type="gramEnd"/>
      <w:r>
        <w:rPr>
          <w:lang w:eastAsia="zh-CN"/>
        </w:rPr>
        <w:t>高精度、智能化、网络化和低成本方向不断演进。</w:t>
      </w:r>
    </w:p>
    <w:p w14:paraId="2402A6BD" w14:textId="77777777" w:rsidR="000457C5" w:rsidRDefault="00000000">
      <w:pPr>
        <w:spacing w:line="360" w:lineRule="auto"/>
        <w:ind w:firstLine="420"/>
        <w:rPr>
          <w:rFonts w:hint="eastAsia"/>
          <w:lang w:eastAsia="zh-CN"/>
        </w:rPr>
      </w:pPr>
      <w:r>
        <w:rPr>
          <w:lang w:eastAsia="zh-CN"/>
        </w:rPr>
        <w:t>传统的温度控制系统多采用模拟电路或PLC实现，存在精度低、灵活性差、成本高等不足。基于单片机的数字温度控制系统凭借其体积小、功耗低、功能灵活可编程等优势，已成为现代温度测控领域的主流方案。特别是以ARM Cortex-M系列为代表的32位微控制器，以其强大的处理能力、丰富的外设资源和低廉的成本，为设计高性能温度测控系统提供了理想平台。</w:t>
      </w:r>
    </w:p>
    <w:p w14:paraId="14C35F87" w14:textId="77777777" w:rsidR="000457C5" w:rsidRDefault="00000000">
      <w:pPr>
        <w:spacing w:line="360" w:lineRule="auto"/>
        <w:ind w:firstLine="420"/>
        <w:rPr>
          <w:rFonts w:hint="eastAsia"/>
          <w:lang w:eastAsia="zh-CN"/>
        </w:rPr>
      </w:pPr>
      <w:r>
        <w:rPr>
          <w:lang w:eastAsia="zh-CN"/>
        </w:rPr>
        <w:t>本课题面向"测控系统设计与应用实习"课程教学需求，以STM32F103ZET6为核心控制器，结合DS18B20数字温度传感器、LCD显示屏和PWM功率控制技术，设计并实现一套完整的温度自动测控系统。该系统不仅能够实时采集和显示温度数据，还能根据设定值自动调节风扇和电热丝的工作状态，实现闭环温度控制，具有较高的教学价值和工程实践意义。</w:t>
      </w:r>
    </w:p>
    <w:p w14:paraId="263480BB" w14:textId="77777777" w:rsidR="000457C5" w:rsidRDefault="00000000">
      <w:pPr>
        <w:pStyle w:val="21"/>
        <w:rPr>
          <w:lang w:eastAsia="zh-CN"/>
        </w:rPr>
      </w:pPr>
      <w:r>
        <w:rPr>
          <w:rFonts w:ascii="黑体" w:eastAsia="黑体" w:hAnsi="黑体"/>
          <w:sz w:val="28"/>
          <w:lang w:eastAsia="zh-CN"/>
        </w:rPr>
        <w:t>1.2  国内外应用现状</w:t>
      </w:r>
    </w:p>
    <w:p w14:paraId="473B52BC" w14:textId="77777777" w:rsidR="000457C5" w:rsidRDefault="00000000">
      <w:pPr>
        <w:spacing w:line="360" w:lineRule="auto"/>
        <w:ind w:firstLine="420"/>
        <w:rPr>
          <w:rFonts w:hint="eastAsia"/>
          <w:lang w:eastAsia="zh-CN"/>
        </w:rPr>
      </w:pPr>
      <w:r>
        <w:rPr>
          <w:lang w:eastAsia="zh-CN"/>
        </w:rPr>
        <w:t>温度测控技术的研究与应用在国内外均已取得丰硕成果。在工业领域，以Honeywell、Yokogawa、Siemens等为代表的国际企业推出了成熟的分布式温度控制系统（DCS），采用先进的多回路PID控制算法和现场总线技术，可实现上千</w:t>
      </w:r>
      <w:proofErr w:type="gramStart"/>
      <w:r>
        <w:rPr>
          <w:lang w:eastAsia="zh-CN"/>
        </w:rPr>
        <w:t>个</w:t>
      </w:r>
      <w:proofErr w:type="gramEnd"/>
      <w:r>
        <w:rPr>
          <w:lang w:eastAsia="zh-CN"/>
        </w:rPr>
        <w:t>温度节点的集中监控。在科研领域，基于模糊控制、神经网络和模型预测控制（MPC）的智能温度控制算法不断涌现，显著提升了温度控制的精度和鲁棒性。</w:t>
      </w:r>
    </w:p>
    <w:p w14:paraId="49E1D71B" w14:textId="77777777" w:rsidR="000457C5" w:rsidRDefault="00000000">
      <w:pPr>
        <w:spacing w:line="360" w:lineRule="auto"/>
        <w:ind w:firstLine="420"/>
        <w:rPr>
          <w:rFonts w:hint="eastAsia"/>
          <w:lang w:eastAsia="zh-CN"/>
        </w:rPr>
      </w:pPr>
      <w:r>
        <w:rPr>
          <w:lang w:eastAsia="zh-CN"/>
        </w:rPr>
        <w:t>国内温度测控技术虽然起步较晚，但发展迅速。以中控技术、和</w:t>
      </w:r>
      <w:proofErr w:type="gramStart"/>
      <w:r>
        <w:rPr>
          <w:lang w:eastAsia="zh-CN"/>
        </w:rPr>
        <w:t>利时为</w:t>
      </w:r>
      <w:proofErr w:type="gramEnd"/>
      <w:r>
        <w:rPr>
          <w:lang w:eastAsia="zh-CN"/>
        </w:rPr>
        <w:t>代表的国产DCS系统已经在石化、电力等行业得到广泛应用。在嵌入式温度控制领域，基于STM32、MSP430、STM8等微控制器的方案被大量应用于恒温箱、培养箱、3D打印机加热平台等产品中。高校和科研机构也在积极研究基于物联网</w:t>
      </w:r>
      <w:r>
        <w:rPr>
          <w:lang w:eastAsia="zh-CN"/>
        </w:rPr>
        <w:lastRenderedPageBreak/>
        <w:t>（IoT）的远程温度监控系统，通过</w:t>
      </w:r>
      <w:proofErr w:type="spellStart"/>
      <w:r>
        <w:rPr>
          <w:lang w:eastAsia="zh-CN"/>
        </w:rPr>
        <w:t>WiFi</w:t>
      </w:r>
      <w:proofErr w:type="spellEnd"/>
      <w:r>
        <w:rPr>
          <w:lang w:eastAsia="zh-CN"/>
        </w:rPr>
        <w:t>、</w:t>
      </w:r>
      <w:proofErr w:type="gramStart"/>
      <w:r>
        <w:rPr>
          <w:lang w:eastAsia="zh-CN"/>
        </w:rPr>
        <w:t>蓝牙或</w:t>
      </w:r>
      <w:proofErr w:type="gramEnd"/>
      <w:r>
        <w:rPr>
          <w:lang w:eastAsia="zh-CN"/>
        </w:rPr>
        <w:t>LoRa等无线通信技术实现温度数据的远程采集和云端分析。</w:t>
      </w:r>
    </w:p>
    <w:p w14:paraId="7805F45B" w14:textId="77777777" w:rsidR="000457C5" w:rsidRDefault="00000000">
      <w:pPr>
        <w:pStyle w:val="21"/>
        <w:rPr>
          <w:lang w:eastAsia="zh-CN"/>
        </w:rPr>
      </w:pPr>
      <w:r>
        <w:rPr>
          <w:rFonts w:ascii="黑体" w:eastAsia="黑体" w:hAnsi="黑体"/>
          <w:sz w:val="28"/>
          <w:lang w:eastAsia="zh-CN"/>
        </w:rPr>
        <w:t>1.3  温度测控系统发展</w:t>
      </w:r>
    </w:p>
    <w:p w14:paraId="177C4730" w14:textId="77777777" w:rsidR="000457C5" w:rsidRDefault="00000000">
      <w:pPr>
        <w:spacing w:line="360" w:lineRule="auto"/>
        <w:ind w:firstLine="420"/>
        <w:rPr>
          <w:rFonts w:hint="eastAsia"/>
          <w:lang w:eastAsia="zh-CN"/>
        </w:rPr>
      </w:pPr>
      <w:r>
        <w:rPr>
          <w:lang w:eastAsia="zh-CN"/>
        </w:rPr>
        <w:t>温度测控技术的发展大致经历了四个阶段：第一阶段（1960s-1970s）以模拟仪表和继电器控制为主，精度低且功能单一；第二阶段（1980s-1990s）引入单片机数字控制，实现了PID算法和数字显示，但通信能力有限；第三阶段（2000s-2010s）以嵌入式系统和现场总线技术为核心，实现了分布式控制和远程监控；第四阶段（2010s至今）以物联网、</w:t>
      </w:r>
      <w:proofErr w:type="gramStart"/>
      <w:r>
        <w:rPr>
          <w:lang w:eastAsia="zh-CN"/>
        </w:rPr>
        <w:t>云计算</w:t>
      </w:r>
      <w:proofErr w:type="gramEnd"/>
      <w:r>
        <w:rPr>
          <w:lang w:eastAsia="zh-CN"/>
        </w:rPr>
        <w:t>和人工智能为特征，温度测控系统向智能化、网络化和大数据分析方向发展。</w:t>
      </w:r>
    </w:p>
    <w:p w14:paraId="15C3C74B" w14:textId="77777777" w:rsidR="000457C5" w:rsidRDefault="00000000">
      <w:pPr>
        <w:spacing w:line="360" w:lineRule="auto"/>
        <w:ind w:firstLine="420"/>
        <w:rPr>
          <w:rFonts w:hint="eastAsia"/>
          <w:lang w:eastAsia="zh-CN"/>
        </w:rPr>
      </w:pPr>
      <w:r>
        <w:rPr>
          <w:lang w:eastAsia="zh-CN"/>
        </w:rPr>
        <w:t>当前，温度测控系统的主要发展趋势包括：（1）高精度与高分辨率——采用16位甚至24位高精度ADC和精密传感器，实现0.01°C级温度分辨；（2）多传感器融合——综合热电偶、热电阻、红外等多种测温手段，提高测量可靠性；（3）智能化控制——应用模糊PID、自适应控制等先进算法，适应复杂热力学环境；（4）低功耗与微型化——满足可穿戴设备和无线传感器节点的需求；（5）网络化与云平台——通过MQTT、HTTP等协议将数据接入云平台，实现远程监控与大数据分析。</w:t>
      </w:r>
    </w:p>
    <w:p w14:paraId="12C14D55" w14:textId="77777777" w:rsidR="000457C5" w:rsidRDefault="00000000">
      <w:pPr>
        <w:pStyle w:val="21"/>
      </w:pPr>
      <w:proofErr w:type="gramStart"/>
      <w:r>
        <w:rPr>
          <w:rFonts w:ascii="黑体" w:eastAsia="黑体" w:hAnsi="黑体"/>
          <w:sz w:val="28"/>
        </w:rPr>
        <w:t>1.4  STM</w:t>
      </w:r>
      <w:proofErr w:type="gramEnd"/>
      <w:r>
        <w:rPr>
          <w:rFonts w:ascii="黑体" w:eastAsia="黑体" w:hAnsi="黑体"/>
          <w:sz w:val="28"/>
        </w:rPr>
        <w:t>32应用优势</w:t>
      </w:r>
    </w:p>
    <w:p w14:paraId="1CC07B7D" w14:textId="77777777" w:rsidR="000457C5" w:rsidRDefault="00000000">
      <w:pPr>
        <w:spacing w:line="360" w:lineRule="auto"/>
        <w:ind w:firstLine="420"/>
        <w:rPr>
          <w:rFonts w:hint="eastAsia"/>
          <w:lang w:eastAsia="zh-CN"/>
        </w:rPr>
      </w:pPr>
      <w:r>
        <w:t>STM32系列微控制器是意法半导体（STMicroelectronics）基于ARM Cortex-M内核推出的32位MCU产品线。其中，STM32F103ZET6采用Cortex-M3内核，主频高达72MHz，内置512KB Flash和64KB SRAM，集成了丰富的外设资源：多达8个定时器（含高级定时器）、3个12位ADC、5个USART、3个SPI、2个I2C以及FSMC</w:t>
      </w:r>
      <w:proofErr w:type="spellStart"/>
      <w:r>
        <w:t>灵活静态存储器控制器等</w:t>
      </w:r>
      <w:proofErr w:type="spellEnd"/>
      <w:r>
        <w:t>。</w:t>
      </w:r>
      <w:r>
        <w:rPr>
          <w:lang w:eastAsia="zh-CN"/>
        </w:rPr>
        <w:t>这些资源使其非常适合用于温度测控系统的设计。</w:t>
      </w:r>
    </w:p>
    <w:p w14:paraId="1F4E3A70" w14:textId="77777777" w:rsidR="000457C5" w:rsidRDefault="00000000">
      <w:pPr>
        <w:spacing w:line="360" w:lineRule="auto"/>
        <w:ind w:firstLine="420"/>
        <w:rPr>
          <w:rFonts w:hint="eastAsia"/>
          <w:lang w:eastAsia="zh-CN"/>
        </w:rPr>
      </w:pPr>
      <w:r>
        <w:rPr>
          <w:lang w:eastAsia="zh-CN"/>
        </w:rPr>
        <w:t>与其他MCU方案相比，STM32在温度测控应用中的主要优势包括：（1）高性价比——以较低的成本获得32位ARM处理能力和丰富外设；（2）强大的定时器功能——高级定时器支持带死区插入的互补PWM输出，适合电机和加热控制；（3）FSMC接口——可直接驱动TFT LCD，无需额外控制器；（4）完善的生态系统——标准外设库和HAL</w:t>
      </w:r>
      <w:proofErr w:type="gramStart"/>
      <w:r>
        <w:rPr>
          <w:lang w:eastAsia="zh-CN"/>
        </w:rPr>
        <w:t>库极大</w:t>
      </w:r>
      <w:proofErr w:type="gramEnd"/>
      <w:r>
        <w:rPr>
          <w:lang w:eastAsia="zh-CN"/>
        </w:rPr>
        <w:t>降低了开发难度，丰富的开发板和社区</w:t>
      </w:r>
      <w:r>
        <w:rPr>
          <w:lang w:eastAsia="zh-CN"/>
        </w:rPr>
        <w:lastRenderedPageBreak/>
        <w:t>资源有助于快速原型验证；（5）低功耗特性——支持睡眠、停止和待机三种低功耗模式，适合电池供电的便携式测温设备；（6）</w:t>
      </w:r>
      <w:proofErr w:type="gramStart"/>
      <w:r>
        <w:rPr>
          <w:lang w:eastAsia="zh-CN"/>
        </w:rPr>
        <w:t>宽温工作</w:t>
      </w:r>
      <w:proofErr w:type="gramEnd"/>
      <w:r>
        <w:rPr>
          <w:lang w:eastAsia="zh-CN"/>
        </w:rPr>
        <w:t>范围——工业级芯片可在-40°C至+85°C环境下稳定工作。</w:t>
      </w:r>
    </w:p>
    <w:p w14:paraId="17248DDE" w14:textId="77777777" w:rsidR="000457C5" w:rsidRDefault="00000000">
      <w:pPr>
        <w:pStyle w:val="21"/>
        <w:rPr>
          <w:lang w:eastAsia="zh-CN"/>
        </w:rPr>
      </w:pPr>
      <w:r>
        <w:rPr>
          <w:rFonts w:ascii="黑体" w:eastAsia="黑体" w:hAnsi="黑体"/>
          <w:sz w:val="28"/>
          <w:lang w:eastAsia="zh-CN"/>
        </w:rPr>
        <w:t>1.5  课题研究意义</w:t>
      </w:r>
    </w:p>
    <w:p w14:paraId="70633372" w14:textId="77777777" w:rsidR="000457C5" w:rsidRDefault="00000000">
      <w:pPr>
        <w:spacing w:line="360" w:lineRule="auto"/>
        <w:ind w:firstLine="420"/>
        <w:rPr>
          <w:rFonts w:hint="eastAsia"/>
          <w:lang w:eastAsia="zh-CN"/>
        </w:rPr>
      </w:pPr>
      <w:r>
        <w:rPr>
          <w:lang w:eastAsia="zh-CN"/>
        </w:rPr>
        <w:t>本课题的研究意义主要体现在以下几个方面：</w:t>
      </w:r>
    </w:p>
    <w:p w14:paraId="28B9864A" w14:textId="77777777" w:rsidR="000457C5" w:rsidRDefault="00000000">
      <w:pPr>
        <w:spacing w:line="360" w:lineRule="auto"/>
        <w:ind w:firstLine="420"/>
        <w:rPr>
          <w:rFonts w:hint="eastAsia"/>
          <w:lang w:eastAsia="zh-CN"/>
        </w:rPr>
      </w:pPr>
      <w:r>
        <w:rPr>
          <w:lang w:eastAsia="zh-CN"/>
        </w:rPr>
        <w:t>第一，教学价值。本课题涵盖了嵌入式系统设计的完整流程——从需求分析、方案论证、硬件设计到软件开发、系统调试和性能测试。通过本课题的实践，学生可以系统掌握ARM Cortex-M3微控制器的应用开发技术，深入理解单总线通信协议、PWM脉宽调制、LCD显示驱动和闭环控制算法等核心知识点，为今后从事嵌入式系统开发奠定坚实基础。</w:t>
      </w:r>
    </w:p>
    <w:p w14:paraId="706191AF" w14:textId="77777777" w:rsidR="000457C5" w:rsidRDefault="00000000">
      <w:pPr>
        <w:spacing w:line="360" w:lineRule="auto"/>
        <w:ind w:firstLine="420"/>
        <w:rPr>
          <w:rFonts w:hint="eastAsia"/>
          <w:lang w:eastAsia="zh-CN"/>
        </w:rPr>
      </w:pPr>
      <w:r>
        <w:rPr>
          <w:lang w:eastAsia="zh-CN"/>
        </w:rPr>
        <w:t>第二，工程实践价值。温度控制是工业自动化中</w:t>
      </w:r>
      <w:proofErr w:type="gramStart"/>
      <w:r>
        <w:rPr>
          <w:lang w:eastAsia="zh-CN"/>
        </w:rPr>
        <w:t>最</w:t>
      </w:r>
      <w:proofErr w:type="gramEnd"/>
      <w:r>
        <w:rPr>
          <w:lang w:eastAsia="zh-CN"/>
        </w:rPr>
        <w:t>基础也是最广泛的需求之一。本系统采用的DS18B20数字温度传感器、PWM功率控制和LCD人机界面等方案，可直接应用于恒温箱、培养箱、温室大棚、水族箱温控等实际产品中。系统设计的模块化架构和标准化接口也便于功能扩展和产品迭代。</w:t>
      </w:r>
    </w:p>
    <w:p w14:paraId="6A1EC761" w14:textId="77777777" w:rsidR="000457C5" w:rsidRDefault="00000000">
      <w:pPr>
        <w:spacing w:line="360" w:lineRule="auto"/>
        <w:ind w:firstLine="420"/>
        <w:rPr>
          <w:rFonts w:hint="eastAsia"/>
          <w:lang w:eastAsia="zh-CN"/>
        </w:rPr>
      </w:pPr>
      <w:r>
        <w:rPr>
          <w:lang w:eastAsia="zh-CN"/>
        </w:rPr>
        <w:t>第三，技术示范价值。本系统综合运用了传感器技术、微控制器技术、PWM功率控制技术和人机交互技术，体现了现代测控系统"感知-处理-执行-显示"的典型架构，可作为后续更复杂测控系统（如多回路温湿度控制、远程物联网监控等）的基础平台。</w:t>
      </w:r>
    </w:p>
    <w:p w14:paraId="39D3C827" w14:textId="77777777" w:rsidR="000457C5" w:rsidRDefault="00000000">
      <w:pPr>
        <w:spacing w:line="360" w:lineRule="auto"/>
        <w:ind w:firstLine="420"/>
        <w:rPr>
          <w:rFonts w:hint="eastAsia"/>
          <w:lang w:eastAsia="zh-CN"/>
        </w:rPr>
      </w:pPr>
      <w:r>
        <w:rPr>
          <w:lang w:eastAsia="zh-CN"/>
        </w:rPr>
        <w:t>综上所述，本课题兼具教学训练和工程应用双重价值，是测控技术与仪器专业本科生综合实践能力培养的理想载体。</w:t>
      </w:r>
    </w:p>
    <w:p w14:paraId="0CB259EF" w14:textId="77777777" w:rsidR="000457C5" w:rsidRDefault="00000000">
      <w:pPr>
        <w:rPr>
          <w:rFonts w:hint="eastAsia"/>
          <w:lang w:eastAsia="zh-CN"/>
        </w:rPr>
      </w:pPr>
      <w:r>
        <w:rPr>
          <w:lang w:eastAsia="zh-CN"/>
        </w:rPr>
        <w:br w:type="page"/>
      </w:r>
    </w:p>
    <w:p w14:paraId="3130F087" w14:textId="77777777" w:rsidR="000457C5" w:rsidRDefault="00000000">
      <w:pPr>
        <w:pStyle w:val="1"/>
        <w:rPr>
          <w:lang w:eastAsia="zh-CN"/>
        </w:rPr>
      </w:pPr>
      <w:r>
        <w:rPr>
          <w:rFonts w:ascii="黑体" w:eastAsia="黑体" w:hAnsi="黑体"/>
          <w:sz w:val="32"/>
          <w:lang w:eastAsia="zh-CN"/>
        </w:rPr>
        <w:lastRenderedPageBreak/>
        <w:t>2  设计原理及设计过程</w:t>
      </w:r>
    </w:p>
    <w:p w14:paraId="3D88488E" w14:textId="77777777" w:rsidR="000457C5" w:rsidRDefault="00000000">
      <w:pPr>
        <w:pStyle w:val="21"/>
        <w:rPr>
          <w:lang w:eastAsia="zh-CN"/>
        </w:rPr>
      </w:pPr>
      <w:r>
        <w:rPr>
          <w:rFonts w:ascii="黑体" w:eastAsia="黑体" w:hAnsi="黑体"/>
          <w:sz w:val="28"/>
          <w:lang w:eastAsia="zh-CN"/>
        </w:rPr>
        <w:t>2.1  STM32F103ZET6微控制器结构</w:t>
      </w:r>
    </w:p>
    <w:p w14:paraId="30543D70" w14:textId="77777777" w:rsidR="000457C5" w:rsidRDefault="00000000">
      <w:pPr>
        <w:spacing w:line="360" w:lineRule="auto"/>
        <w:ind w:firstLine="420"/>
        <w:rPr>
          <w:rFonts w:hint="eastAsia"/>
          <w:lang w:eastAsia="zh-CN"/>
        </w:rPr>
      </w:pPr>
      <w:r>
        <w:rPr>
          <w:lang w:eastAsia="zh-CN"/>
        </w:rPr>
        <w:t>STM32F103ZET6是意法半导体公司推出的一款基于ARM Cortex-M3内核的高性能32位微控制器。其核心架构采用哈佛结构，具有独立的指令总线和数据总线，支持Thumb-2指令集，可同时执行16位和32位指令，在保持高代码密度的同时提供优异的处理性能。芯片最高工作频率为72MHz，运算能力达1.25DMIPS/MHz（Dhrystone 2.1），即90DMIPS。</w:t>
      </w:r>
    </w:p>
    <w:p w14:paraId="2AC5C0F7" w14:textId="77777777" w:rsidR="000457C5" w:rsidRDefault="00000000">
      <w:pPr>
        <w:spacing w:line="360" w:lineRule="auto"/>
        <w:ind w:firstLine="420"/>
        <w:rPr>
          <w:rFonts w:hint="eastAsia"/>
          <w:lang w:eastAsia="zh-CN"/>
        </w:rPr>
      </w:pPr>
      <w:r>
        <w:rPr>
          <w:lang w:eastAsia="zh-CN"/>
        </w:rPr>
        <w:t>在存储器方面，STM32F103ZET6内置512KB Flash程序存储器和64KB SRAM数据存储器，可满足大多数嵌入式应用的程序存储和运行需求。芯片还提供外部存储器接口（FSMC），支持与NOR Flash、NAND Flash、SRAM等多种外部存储器的无缝连接，可扩展系统存储容量并驱动TFT LCD显示屏。</w:t>
      </w:r>
    </w:p>
    <w:p w14:paraId="7F887DF2" w14:textId="77777777" w:rsidR="000457C5" w:rsidRDefault="00000000">
      <w:pPr>
        <w:spacing w:line="360" w:lineRule="auto"/>
        <w:ind w:firstLine="420"/>
        <w:rPr>
          <w:rFonts w:hint="eastAsia"/>
          <w:lang w:eastAsia="zh-CN"/>
        </w:rPr>
      </w:pPr>
      <w:r>
        <w:rPr>
          <w:lang w:eastAsia="zh-CN"/>
        </w:rPr>
        <w:t>在时钟系统方面，STM32F103系列拥有完整的时钟树：外部高速晶振（HSE，4-16MHz）经PLL倍频后产生72MHz系统时钟（SYSCLK）；内部高速RC振荡器（HSI，8MHz）可作为备用时钟源；外部低速晶振（LSE，32.768kHz）为RTC提供精准时钟；内部低速RC振荡器（LSI，约40kHz）用于独立看门狗。灵活的时钟配置方案使系统能够在性能和功耗之间取得最佳平衡。</w:t>
      </w:r>
    </w:p>
    <w:p w14:paraId="3254B24A" w14:textId="77777777" w:rsidR="000457C5" w:rsidRDefault="00000000">
      <w:pPr>
        <w:spacing w:line="360" w:lineRule="auto"/>
        <w:ind w:firstLine="420"/>
        <w:rPr>
          <w:rFonts w:hint="eastAsia"/>
          <w:lang w:eastAsia="zh-CN"/>
        </w:rPr>
      </w:pPr>
      <w:r>
        <w:rPr>
          <w:lang w:eastAsia="zh-CN"/>
        </w:rPr>
        <w:t>在总线架构方面，STM32采用AHB-APB两级总线结构：AHB总线连接CPU内核、存储器和DMA控制器，最高频率72MHz；APB2高速外设总线（最高72MHz）连接GPIO、USART1、SPI1、TIM1、ADC1-3等；APB1低速外设总线（最高36MHz）连接TIM2-7、USART2-5、SPI2-3、I2C1-2等。值得注意的是，当APB1预分</w:t>
      </w:r>
      <w:proofErr w:type="gramStart"/>
      <w:r>
        <w:rPr>
          <w:lang w:eastAsia="zh-CN"/>
        </w:rPr>
        <w:t>频</w:t>
      </w:r>
      <w:proofErr w:type="gramEnd"/>
      <w:r>
        <w:rPr>
          <w:lang w:eastAsia="zh-CN"/>
        </w:rPr>
        <w:t>系数不为1时，挂载在APB1上的定时器时钟会自动翻倍至72MHz，确保定时器拥有完整的时钟频率。</w:t>
      </w:r>
    </w:p>
    <w:p w14:paraId="764880A5" w14:textId="77777777" w:rsidR="000457C5" w:rsidRDefault="00000000">
      <w:pPr>
        <w:pStyle w:val="21"/>
        <w:rPr>
          <w:lang w:eastAsia="zh-CN"/>
        </w:rPr>
      </w:pPr>
      <w:r>
        <w:rPr>
          <w:rFonts w:ascii="黑体" w:eastAsia="黑体" w:hAnsi="黑体"/>
          <w:sz w:val="28"/>
          <w:lang w:eastAsia="zh-CN"/>
        </w:rPr>
        <w:t>2.2  DS18B20测温原理</w:t>
      </w:r>
    </w:p>
    <w:p w14:paraId="567C29E2" w14:textId="77777777" w:rsidR="000457C5" w:rsidRDefault="00000000">
      <w:pPr>
        <w:spacing w:line="360" w:lineRule="auto"/>
        <w:ind w:firstLine="420"/>
        <w:rPr>
          <w:rFonts w:hint="eastAsia"/>
          <w:lang w:eastAsia="zh-CN"/>
        </w:rPr>
      </w:pPr>
      <w:r>
        <w:rPr>
          <w:lang w:eastAsia="zh-CN"/>
        </w:rPr>
        <w:t>DS18B20是美国Dallas Semiconductor（现Maxim Integrated）公司推出的一款数字温度传感器。其核心测温原理基于</w:t>
      </w:r>
      <w:proofErr w:type="gramStart"/>
      <w:r>
        <w:rPr>
          <w:lang w:eastAsia="zh-CN"/>
        </w:rPr>
        <w:t>温度对硅材料</w:t>
      </w:r>
      <w:proofErr w:type="gramEnd"/>
      <w:r>
        <w:rPr>
          <w:lang w:eastAsia="zh-CN"/>
        </w:rPr>
        <w:t>中电荷迁移率的影响——芯片内部的两个振荡器频率随温度变化，通过计数器测量频率差异并转换为数字温度值。DS18B20的主要特性包括：测温范围-55°C至+125°C；在-10°C至+85°C范围内精度为±0.5°C；分辨率可配置为9/10/11/12位（对应</w:t>
      </w:r>
      <w:r>
        <w:rPr>
          <w:lang w:eastAsia="zh-CN"/>
        </w:rPr>
        <w:lastRenderedPageBreak/>
        <w:t>分辨率0.5/0.25/0.125/0.0625°C）；采用独特的1-Wire单总线通信协议，仅需一根数据线外加4.7k</w:t>
      </w:r>
      <w:r>
        <w:t>Ω</w:t>
      </w:r>
      <w:r>
        <w:rPr>
          <w:lang w:eastAsia="zh-CN"/>
        </w:rPr>
        <w:t>上拉电阻即可实现与MCU的双向数据传输。</w:t>
      </w:r>
    </w:p>
    <w:p w14:paraId="745FAB53" w14:textId="77777777" w:rsidR="000457C5" w:rsidRDefault="00000000">
      <w:pPr>
        <w:spacing w:line="360" w:lineRule="auto"/>
        <w:ind w:firstLine="420"/>
        <w:rPr>
          <w:rFonts w:hint="eastAsia"/>
          <w:lang w:eastAsia="zh-CN"/>
        </w:rPr>
      </w:pPr>
      <w:r>
        <w:rPr>
          <w:lang w:eastAsia="zh-CN"/>
        </w:rPr>
        <w:t>1-Wire协议的基本时序如下：（1）复位脉冲——主机拉低总线480-960</w:t>
      </w:r>
      <w:r>
        <w:t>μ</w:t>
      </w:r>
      <w:r>
        <w:rPr>
          <w:lang w:eastAsia="zh-CN"/>
        </w:rPr>
        <w:t>s后释放，从机以60-240</w:t>
      </w:r>
      <w:r>
        <w:t>μ</w:t>
      </w:r>
      <w:r>
        <w:rPr>
          <w:lang w:eastAsia="zh-CN"/>
        </w:rPr>
        <w:t>s的存在脉冲响应；（2）写时序——写"0"时主机拉低总线60-120</w:t>
      </w:r>
      <w:r>
        <w:t>μ</w:t>
      </w:r>
      <w:r>
        <w:rPr>
          <w:lang w:eastAsia="zh-CN"/>
        </w:rPr>
        <w:t>s，写"1"时拉低1-15</w:t>
      </w:r>
      <w:r>
        <w:t>μ</w:t>
      </w:r>
      <w:r>
        <w:rPr>
          <w:lang w:eastAsia="zh-CN"/>
        </w:rPr>
        <w:t>s后释放；（3）读时序——主机拉低总线1-15</w:t>
      </w:r>
      <w:r>
        <w:t>μ</w:t>
      </w:r>
      <w:r>
        <w:rPr>
          <w:lang w:eastAsia="zh-CN"/>
        </w:rPr>
        <w:t>s后释放，在15</w:t>
      </w:r>
      <w:r>
        <w:t>μ</w:t>
      </w:r>
      <w:r>
        <w:rPr>
          <w:lang w:eastAsia="zh-CN"/>
        </w:rPr>
        <w:t>s内采样总线电平。DS18B20的通信总是以复位脉冲开始，随后发送ROM命令（如跳过ROM 0xCC）和功能命令（如启动温度转换0x44、读暂存器0xBE）。</w:t>
      </w:r>
    </w:p>
    <w:p w14:paraId="153C8265" w14:textId="77777777" w:rsidR="000457C5" w:rsidRDefault="00000000">
      <w:pPr>
        <w:spacing w:line="360" w:lineRule="auto"/>
        <w:ind w:firstLine="420"/>
        <w:rPr>
          <w:rFonts w:hint="eastAsia"/>
          <w:lang w:eastAsia="zh-CN"/>
        </w:rPr>
      </w:pPr>
      <w:r>
        <w:rPr>
          <w:lang w:eastAsia="zh-CN"/>
        </w:rPr>
        <w:t>温度数据的存储格式为16位有符号二进制补码：高字节的高5位为符号位（全0为正，全1为负），其余11位为温度数据。以12位分辨率为例，LSB（最低有效位）对应2⁻⁴=0.0625°C，因此温度值=原始值×0.0625°C。例如，原始值为0x0191（十进制401）时，温度=401×0.0625≈25.06°C。</w:t>
      </w:r>
    </w:p>
    <w:p w14:paraId="4D631E41" w14:textId="77777777" w:rsidR="000457C5" w:rsidRDefault="00000000">
      <w:pPr>
        <w:pStyle w:val="21"/>
        <w:rPr>
          <w:lang w:eastAsia="zh-CN"/>
        </w:rPr>
      </w:pPr>
      <w:r>
        <w:rPr>
          <w:rFonts w:ascii="黑体" w:eastAsia="黑体" w:hAnsi="黑体"/>
          <w:sz w:val="28"/>
          <w:lang w:eastAsia="zh-CN"/>
        </w:rPr>
        <w:t>2.3  PWM控制原理</w:t>
      </w:r>
    </w:p>
    <w:p w14:paraId="6E8C7AFA" w14:textId="77777777" w:rsidR="000457C5" w:rsidRDefault="00000000">
      <w:pPr>
        <w:spacing w:line="360" w:lineRule="auto"/>
        <w:ind w:firstLine="420"/>
        <w:rPr>
          <w:rFonts w:hint="eastAsia"/>
          <w:lang w:eastAsia="zh-CN"/>
        </w:rPr>
      </w:pPr>
      <w:r>
        <w:rPr>
          <w:lang w:eastAsia="zh-CN"/>
        </w:rPr>
        <w:t>PWM（Pulse Width Modulation，脉宽调制）是一种通过调节方波信号高电平持续时间（即占空比）来控制输出功率的技术。其基本原理是：在固定频率的周期信号中，改变高电平时间（Ton）与周期（T）的比例，等效地改变负载获得的平均功率。由于开关器件在完全导通或完全截止时功耗最小，PWM控制具有效率高的显著优点。</w:t>
      </w:r>
    </w:p>
    <w:p w14:paraId="1E56C115" w14:textId="77777777" w:rsidR="000457C5" w:rsidRDefault="00000000">
      <w:pPr>
        <w:spacing w:line="360" w:lineRule="auto"/>
        <w:ind w:firstLine="420"/>
        <w:rPr>
          <w:rFonts w:hint="eastAsia"/>
          <w:lang w:eastAsia="zh-CN"/>
        </w:rPr>
      </w:pPr>
      <w:r>
        <w:rPr>
          <w:lang w:eastAsia="zh-CN"/>
        </w:rPr>
        <w:t>在STM32中，PWM信号由通用定时器或高级定时器的输出比较通道产生。本系统采用TIM3定时器的两个通道（CH1和CH2）分别产生风扇和电热丝的控制信号。PWM配置涉及以下几个关键寄存器：（1）预分</w:t>
      </w:r>
      <w:proofErr w:type="gramStart"/>
      <w:r>
        <w:rPr>
          <w:lang w:eastAsia="zh-CN"/>
        </w:rPr>
        <w:t>频</w:t>
      </w:r>
      <w:proofErr w:type="gramEnd"/>
      <w:r>
        <w:rPr>
          <w:lang w:eastAsia="zh-CN"/>
        </w:rPr>
        <w:t>寄存器（PSC）——对定时器时钟进行分频，决定计数频率；（2）自动重装载寄存器（ARR）——设定定时器计数上限，决定PWM周期；（3）捕获/比较寄存器（CCR）——设定比较阈值，决定PWM占空比。</w:t>
      </w:r>
    </w:p>
    <w:p w14:paraId="013A0AA4" w14:textId="77777777" w:rsidR="000457C5" w:rsidRDefault="00000000">
      <w:pPr>
        <w:spacing w:line="360" w:lineRule="auto"/>
        <w:ind w:firstLine="420"/>
        <w:rPr>
          <w:rFonts w:hint="eastAsia"/>
          <w:lang w:eastAsia="zh-CN"/>
        </w:rPr>
      </w:pPr>
      <w:r>
        <w:rPr>
          <w:lang w:eastAsia="zh-CN"/>
        </w:rPr>
        <w:t>本系统PWM参数计算：系统时钟SYSCLK=72MHz，TIM3挂载在APB1（PCLK1=36MHz），因APB1预分</w:t>
      </w:r>
      <w:proofErr w:type="gramStart"/>
      <w:r>
        <w:rPr>
          <w:lang w:eastAsia="zh-CN"/>
        </w:rPr>
        <w:t>频</w:t>
      </w:r>
      <w:proofErr w:type="gramEnd"/>
      <w:r>
        <w:rPr>
          <w:lang w:eastAsia="zh-CN"/>
        </w:rPr>
        <w:t>系数为2（不为1），定时器时钟自动翻倍为72MHz。设定PSC=71，则定时器计数频率=72MHz÷(71+1)=1MHz，每个计数周期为1</w:t>
      </w:r>
      <w:r>
        <w:t>μ</w:t>
      </w:r>
      <w:r>
        <w:rPr>
          <w:lang w:eastAsia="zh-CN"/>
        </w:rPr>
        <w:t>s。设定ARR=999，则PWM周期=(999+1)×1</w:t>
      </w:r>
      <w:r>
        <w:t>μ</w:t>
      </w:r>
      <w:r>
        <w:rPr>
          <w:lang w:eastAsia="zh-CN"/>
        </w:rPr>
        <w:t>s=1000</w:t>
      </w:r>
      <w:r>
        <w:t>μ</w:t>
      </w:r>
      <w:r>
        <w:rPr>
          <w:lang w:eastAsia="zh-CN"/>
        </w:rPr>
        <w:t>s=1ms，对应频率</w:t>
      </w:r>
      <w:r>
        <w:rPr>
          <w:lang w:eastAsia="zh-CN"/>
        </w:rPr>
        <w:lastRenderedPageBreak/>
        <w:t>为1kHz。占空比=(CCR)/(ARR+1)×100%，例如CCR=500时占空比=50%。选择PWM模式1（TIM_OCMode_PWM1）：CNT&lt;CCR时输出高电平，CNT≥CCR时</w:t>
      </w:r>
      <w:proofErr w:type="gramStart"/>
      <w:r>
        <w:rPr>
          <w:lang w:eastAsia="zh-CN"/>
        </w:rPr>
        <w:t>输出低</w:t>
      </w:r>
      <w:proofErr w:type="gramEnd"/>
      <w:r>
        <w:rPr>
          <w:lang w:eastAsia="zh-CN"/>
        </w:rPr>
        <w:t>电平。</w:t>
      </w:r>
    </w:p>
    <w:p w14:paraId="2AB6D80C" w14:textId="77777777" w:rsidR="000457C5" w:rsidRDefault="00000000">
      <w:pPr>
        <w:pStyle w:val="21"/>
        <w:rPr>
          <w:lang w:eastAsia="zh-CN"/>
        </w:rPr>
      </w:pPr>
      <w:r>
        <w:rPr>
          <w:rFonts w:ascii="黑体" w:eastAsia="黑体" w:hAnsi="黑体"/>
          <w:sz w:val="28"/>
          <w:lang w:eastAsia="zh-CN"/>
        </w:rPr>
        <w:t>2.4  LCD显示原理</w:t>
      </w:r>
    </w:p>
    <w:p w14:paraId="438B0D1E" w14:textId="77777777" w:rsidR="000457C5" w:rsidRDefault="00000000">
      <w:pPr>
        <w:spacing w:line="360" w:lineRule="auto"/>
        <w:ind w:firstLine="420"/>
        <w:rPr>
          <w:rFonts w:hint="eastAsia"/>
          <w:lang w:eastAsia="zh-CN"/>
        </w:rPr>
      </w:pPr>
      <w:r>
        <w:rPr>
          <w:lang w:eastAsia="zh-CN"/>
        </w:rPr>
        <w:t>本系统采用DMTFT-28型2.8寸TFT-LCD显示屏，其核心驱动芯片为</w:t>
      </w:r>
      <w:proofErr w:type="spellStart"/>
      <w:r>
        <w:rPr>
          <w:lang w:eastAsia="zh-CN"/>
        </w:rPr>
        <w:t>Ilitek</w:t>
      </w:r>
      <w:proofErr w:type="spellEnd"/>
      <w:r>
        <w:rPr>
          <w:lang w:eastAsia="zh-CN"/>
        </w:rPr>
        <w:t>公司的ILI9341。ILI9341是一款支持240×320分辨率、262K色（RGB 6-6-6位）显示的TFT-LCD单芯片控制器驱动器，内置172800字节（240×320×18/8）的图形显示存储器（GRAM）。ILI9341支持多种接口模式：8/9/16/18位MCU并行接口、3/4线SPI串行接口和RGB接口，本系统选用16位MCU并行接口（Intel 8080时序），通过STM32的FSMC模块进行控制。</w:t>
      </w:r>
    </w:p>
    <w:p w14:paraId="48830530" w14:textId="77777777" w:rsidR="000457C5" w:rsidRDefault="00000000">
      <w:pPr>
        <w:spacing w:line="360" w:lineRule="auto"/>
        <w:ind w:firstLine="420"/>
        <w:rPr>
          <w:rFonts w:hint="eastAsia"/>
          <w:lang w:eastAsia="zh-CN"/>
        </w:rPr>
      </w:pPr>
      <w:proofErr w:type="spellStart"/>
      <w:r>
        <w:t>FSMC（Flexible</w:t>
      </w:r>
      <w:proofErr w:type="spellEnd"/>
      <w:r>
        <w:t xml:space="preserve"> Static Memory Controller，灵活静态存储器控制器）是STM32F103系列内置的外部存储器控制模块，可将外部存储器映射到内部地址空间，通过标准的存储器读写指令进行操作。本系统将ILI9341映射到FSMC Bank1的第四区（NE4片选），起始地址为0x6C000000。</w:t>
      </w:r>
      <w:r>
        <w:rPr>
          <w:lang w:eastAsia="zh-CN"/>
        </w:rPr>
        <w:t>LCD的RS引脚（命令/数据选择）连接至FSMC的A10地址线，通过不同的地址偏移区分命令写入和数据写入操作，实现了对ILI9341寄存器的高效访问。</w:t>
      </w:r>
    </w:p>
    <w:p w14:paraId="656AD6F4" w14:textId="77777777" w:rsidR="000457C5" w:rsidRDefault="00000000">
      <w:pPr>
        <w:spacing w:line="360" w:lineRule="auto"/>
        <w:ind w:firstLine="420"/>
        <w:rPr>
          <w:rFonts w:hint="eastAsia"/>
          <w:lang w:eastAsia="zh-CN"/>
        </w:rPr>
      </w:pPr>
      <w:r>
        <w:rPr>
          <w:lang w:eastAsia="zh-CN"/>
        </w:rPr>
        <w:t>ILI9341的显示流程为：首先通过0x2A和0x2B命令设</w:t>
      </w:r>
      <w:proofErr w:type="gramStart"/>
      <w:r>
        <w:rPr>
          <w:lang w:eastAsia="zh-CN"/>
        </w:rPr>
        <w:t>定列</w:t>
      </w:r>
      <w:proofErr w:type="gramEnd"/>
      <w:r>
        <w:rPr>
          <w:lang w:eastAsia="zh-CN"/>
        </w:rPr>
        <w:t>地址和页地址（即显示窗口），然后写入0x2C命令（Memory Write）进入GRAM写入模式，随后连续写入像素颜色数据（RGB565格式），控制器会自动按设定窗口逐行填充GRAM，对应的像素点随即在屏幕上呈现对应颜色。通过设定合适的显示窗口和批量写入像素数据，可以实现高效率的屏幕刷新。</w:t>
      </w:r>
    </w:p>
    <w:p w14:paraId="4EC54AA5" w14:textId="77777777" w:rsidR="000457C5" w:rsidRDefault="00000000">
      <w:pPr>
        <w:pStyle w:val="21"/>
        <w:rPr>
          <w:lang w:eastAsia="zh-CN"/>
        </w:rPr>
      </w:pPr>
      <w:r>
        <w:rPr>
          <w:rFonts w:ascii="黑体" w:eastAsia="黑体" w:hAnsi="黑体"/>
          <w:sz w:val="28"/>
          <w:lang w:eastAsia="zh-CN"/>
        </w:rPr>
        <w:t>2.5  系统控制逻辑</w:t>
      </w:r>
    </w:p>
    <w:p w14:paraId="01CD8D63" w14:textId="77777777" w:rsidR="000457C5" w:rsidRDefault="00000000">
      <w:pPr>
        <w:spacing w:line="360" w:lineRule="auto"/>
        <w:ind w:firstLine="420"/>
        <w:rPr>
          <w:rFonts w:hint="eastAsia"/>
          <w:lang w:eastAsia="zh-CN"/>
        </w:rPr>
      </w:pPr>
      <w:r>
        <w:rPr>
          <w:lang w:eastAsia="zh-CN"/>
        </w:rPr>
        <w:t>本系统的温度控制采用</w:t>
      </w:r>
      <w:proofErr w:type="gramStart"/>
      <w:r>
        <w:rPr>
          <w:lang w:eastAsia="zh-CN"/>
        </w:rPr>
        <w:t>带滞回</w:t>
      </w:r>
      <w:proofErr w:type="gramEnd"/>
      <w:r>
        <w:rPr>
          <w:lang w:eastAsia="zh-CN"/>
        </w:rPr>
        <w:t>区间的双模式控制策略，基本原理如下：</w:t>
      </w:r>
    </w:p>
    <w:p w14:paraId="45B5C297" w14:textId="77777777" w:rsidR="000457C5" w:rsidRDefault="00000000">
      <w:pPr>
        <w:spacing w:line="360" w:lineRule="auto"/>
        <w:ind w:firstLine="420"/>
        <w:rPr>
          <w:rFonts w:hint="eastAsia"/>
        </w:rPr>
      </w:pPr>
      <w:r>
        <w:t xml:space="preserve">（1）温度偏差计算：ΔT = </w:t>
      </w:r>
      <w:proofErr w:type="spellStart"/>
      <w:r>
        <w:t>T_current</w:t>
      </w:r>
      <w:proofErr w:type="spellEnd"/>
      <w:r>
        <w:t xml:space="preserve"> - T_set，其中T_current为DS18B20实时采集的当前温度，T_set为用户通过按键设定的目标温度（默认25°C）。</w:t>
      </w:r>
    </w:p>
    <w:p w14:paraId="68F6FA77" w14:textId="77777777" w:rsidR="000457C5" w:rsidRDefault="00000000">
      <w:pPr>
        <w:spacing w:line="360" w:lineRule="auto"/>
        <w:ind w:firstLine="420"/>
        <w:rPr>
          <w:rFonts w:hint="eastAsia"/>
          <w:lang w:eastAsia="zh-CN"/>
        </w:rPr>
      </w:pPr>
      <w:r>
        <w:rPr>
          <w:lang w:eastAsia="zh-CN"/>
        </w:rPr>
        <w:lastRenderedPageBreak/>
        <w:t>（2）控制模式决策：</w:t>
      </w:r>
      <w:proofErr w:type="gramStart"/>
      <w:r>
        <w:rPr>
          <w:lang w:eastAsia="zh-CN"/>
        </w:rPr>
        <w:t>设置滞回区间</w:t>
      </w:r>
      <w:proofErr w:type="gramEnd"/>
      <w:r>
        <w:rPr>
          <w:lang w:eastAsia="zh-CN"/>
        </w:rPr>
        <w:t>宽度为±0.5°C（即HYSTERESIS=5，以0.1°C为单位）。当</w:t>
      </w:r>
      <w:r>
        <w:t>Δ</w:t>
      </w:r>
      <w:r>
        <w:rPr>
          <w:lang w:eastAsia="zh-CN"/>
        </w:rPr>
        <w:t>T &gt; 0.5°C（温度超出设定值+</w:t>
      </w:r>
      <w:proofErr w:type="gramStart"/>
      <w:r>
        <w:rPr>
          <w:lang w:eastAsia="zh-CN"/>
        </w:rPr>
        <w:t>滞回上限</w:t>
      </w:r>
      <w:proofErr w:type="gramEnd"/>
      <w:r>
        <w:rPr>
          <w:lang w:eastAsia="zh-CN"/>
        </w:rPr>
        <w:t>）时，进入降温模式（MODE_COOLING）：关闭电热丝PWM输出（占空比=0%），开启风扇PWM输出，占空比随</w:t>
      </w:r>
      <w:r>
        <w:t>Δ</w:t>
      </w:r>
      <w:r>
        <w:rPr>
          <w:lang w:eastAsia="zh-CN"/>
        </w:rPr>
        <w:t>T线性增大，映射范围为</w:t>
      </w:r>
      <w:r>
        <w:t>Δ</w:t>
      </w:r>
      <w:r>
        <w:rPr>
          <w:lang w:eastAsia="zh-CN"/>
        </w:rPr>
        <w:t>T=0.5°C→10%占空比至</w:t>
      </w:r>
      <w:r>
        <w:t>Δ</w:t>
      </w:r>
      <w:r>
        <w:rPr>
          <w:lang w:eastAsia="zh-CN"/>
        </w:rPr>
        <w:t>T≥10°C→100%占空比。</w:t>
      </w:r>
    </w:p>
    <w:p w14:paraId="65F38F61" w14:textId="77777777" w:rsidR="000457C5" w:rsidRDefault="00000000">
      <w:pPr>
        <w:spacing w:line="360" w:lineRule="auto"/>
        <w:ind w:firstLine="420"/>
        <w:rPr>
          <w:rFonts w:hint="eastAsia"/>
          <w:lang w:eastAsia="zh-CN"/>
        </w:rPr>
      </w:pPr>
      <w:r>
        <w:rPr>
          <w:lang w:eastAsia="zh-CN"/>
        </w:rPr>
        <w:t>当</w:t>
      </w:r>
      <w:r>
        <w:t>Δ</w:t>
      </w:r>
      <w:r>
        <w:rPr>
          <w:lang w:eastAsia="zh-CN"/>
        </w:rPr>
        <w:t>T &lt; -0.5°C（温度低于设定值-</w:t>
      </w:r>
      <w:proofErr w:type="gramStart"/>
      <w:r>
        <w:rPr>
          <w:lang w:eastAsia="zh-CN"/>
        </w:rPr>
        <w:t>滞回下限</w:t>
      </w:r>
      <w:proofErr w:type="gramEnd"/>
      <w:r>
        <w:rPr>
          <w:lang w:eastAsia="zh-CN"/>
        </w:rPr>
        <w:t>）时，进入加热模式（MODE_HEATING）：关闭风扇PWM输出（占空比=0%），开启电热丝PWM输出，占空比随|</w:t>
      </w:r>
      <w:r>
        <w:t>Δ</w:t>
      </w:r>
      <w:r>
        <w:rPr>
          <w:lang w:eastAsia="zh-CN"/>
        </w:rPr>
        <w:t>T|线性增大，映射范围与降温模式对称。</w:t>
      </w:r>
    </w:p>
    <w:p w14:paraId="4BD06882" w14:textId="77777777" w:rsidR="000457C5" w:rsidRDefault="00000000">
      <w:pPr>
        <w:spacing w:line="360" w:lineRule="auto"/>
        <w:ind w:firstLine="420"/>
        <w:rPr>
          <w:rFonts w:hint="eastAsia"/>
          <w:lang w:eastAsia="zh-CN"/>
        </w:rPr>
      </w:pPr>
      <w:r>
        <w:rPr>
          <w:lang w:eastAsia="zh-CN"/>
        </w:rPr>
        <w:t xml:space="preserve">当-0.5°C ≤ </w:t>
      </w:r>
      <w:r>
        <w:t>Δ</w:t>
      </w:r>
      <w:r>
        <w:rPr>
          <w:lang w:eastAsia="zh-CN"/>
        </w:rPr>
        <w:t>T ≤ 0.5°C时，进入保持模式（MODE_STANDBY）：风扇和电热丝均关闭，系统处于最低功耗待机状态。</w:t>
      </w:r>
    </w:p>
    <w:p w14:paraId="15462F20" w14:textId="77777777" w:rsidR="000457C5" w:rsidRDefault="00000000">
      <w:pPr>
        <w:spacing w:line="360" w:lineRule="auto"/>
        <w:ind w:firstLine="420"/>
        <w:rPr>
          <w:rFonts w:hint="eastAsia"/>
          <w:lang w:eastAsia="zh-CN"/>
        </w:rPr>
      </w:pPr>
      <w:r>
        <w:rPr>
          <w:lang w:eastAsia="zh-CN"/>
        </w:rPr>
        <w:t>（3）</w:t>
      </w:r>
      <w:proofErr w:type="gramStart"/>
      <w:r>
        <w:rPr>
          <w:lang w:eastAsia="zh-CN"/>
        </w:rPr>
        <w:t>滞回控制</w:t>
      </w:r>
      <w:proofErr w:type="gramEnd"/>
      <w:r>
        <w:rPr>
          <w:lang w:eastAsia="zh-CN"/>
        </w:rPr>
        <w:t>的引入是为了防止系统在设定点附近频繁切换工作模式。若无滞回区间，微小的温度波动（如传感器噪声）就会导致执行器反复启停，不仅增加功耗和机械磨损，还可能引起系统振荡。0.5°C</w:t>
      </w:r>
      <w:proofErr w:type="gramStart"/>
      <w:r>
        <w:rPr>
          <w:lang w:eastAsia="zh-CN"/>
        </w:rPr>
        <w:t>的滞回宽度</w:t>
      </w:r>
      <w:proofErr w:type="gramEnd"/>
      <w:r>
        <w:rPr>
          <w:lang w:eastAsia="zh-CN"/>
        </w:rPr>
        <w:t>既保证了控制精度，又有效避免了频繁切换。</w:t>
      </w:r>
    </w:p>
    <w:p w14:paraId="408AA7AE" w14:textId="77777777" w:rsidR="000457C5" w:rsidRDefault="00000000">
      <w:pPr>
        <w:spacing w:line="360" w:lineRule="auto"/>
        <w:ind w:firstLine="420"/>
        <w:rPr>
          <w:rFonts w:hint="eastAsia"/>
          <w:lang w:eastAsia="zh-CN"/>
        </w:rPr>
      </w:pPr>
      <w:r>
        <w:t>（4）PWM占空比映射关系：以风扇控制为例，设偏差超出滞回的部分为excess = ΔT - HYSTERESIS（单位0.1°C），则PWM占空比计算公式为：</w:t>
      </w:r>
      <w:r>
        <w:br/>
        <w:t xml:space="preserve">    Duty = PWM_BASE + (excess - 10) × (PWM_MAX - PWM_BASE) / 90</w:t>
      </w:r>
      <w:r>
        <w:br/>
        <w:t xml:space="preserve">    其中PWM_BASE=10%为最低转速，PWM_MAX=100%为最高转速。</w:t>
      </w:r>
      <w:r>
        <w:br/>
        <w:t xml:space="preserve">    </w:t>
      </w:r>
      <w:r>
        <w:rPr>
          <w:lang w:eastAsia="zh-CN"/>
        </w:rPr>
        <w:t>当excess≤10（即超出不到1°C）时输出最低占空比10%；</w:t>
      </w:r>
      <w:r>
        <w:rPr>
          <w:lang w:eastAsia="zh-CN"/>
        </w:rPr>
        <w:br/>
        <w:t xml:space="preserve">    当excess≥100（即超出10°C以上）时输出最高占空比100%；</w:t>
      </w:r>
      <w:r>
        <w:rPr>
          <w:lang w:eastAsia="zh-CN"/>
        </w:rPr>
        <w:br/>
        <w:t xml:space="preserve">    中间区域线性插值。</w:t>
      </w:r>
    </w:p>
    <w:p w14:paraId="224F9BE0" w14:textId="77777777" w:rsidR="000457C5" w:rsidRDefault="00000000">
      <w:pPr>
        <w:spacing w:line="360" w:lineRule="auto"/>
        <w:ind w:firstLine="420"/>
        <w:rPr>
          <w:rFonts w:hint="eastAsia"/>
          <w:lang w:eastAsia="zh-CN"/>
        </w:rPr>
      </w:pPr>
      <w:r>
        <w:rPr>
          <w:lang w:eastAsia="zh-CN"/>
        </w:rPr>
        <w:t>系统工作原理框图如下所示（参见Diagram目录下的"系统总体框图.</w:t>
      </w:r>
      <w:proofErr w:type="spellStart"/>
      <w:r>
        <w:rPr>
          <w:lang w:eastAsia="zh-CN"/>
        </w:rPr>
        <w:t>png</w:t>
      </w:r>
      <w:proofErr w:type="spellEnd"/>
      <w:r>
        <w:rPr>
          <w:lang w:eastAsia="zh-CN"/>
        </w:rPr>
        <w:t>"）。传感器→MCU→执行器→被控对象→传感器构成了完整的闭环控制系统。</w:t>
      </w:r>
    </w:p>
    <w:p w14:paraId="631B95CC" w14:textId="77777777" w:rsidR="000457C5" w:rsidRDefault="00000000">
      <w:pPr>
        <w:rPr>
          <w:rFonts w:hint="eastAsia"/>
          <w:lang w:eastAsia="zh-CN"/>
        </w:rPr>
      </w:pPr>
      <w:r>
        <w:rPr>
          <w:lang w:eastAsia="zh-CN"/>
        </w:rPr>
        <w:br w:type="page"/>
      </w:r>
    </w:p>
    <w:p w14:paraId="344EA081" w14:textId="77777777" w:rsidR="000457C5" w:rsidRDefault="00000000">
      <w:pPr>
        <w:pStyle w:val="1"/>
        <w:rPr>
          <w:lang w:eastAsia="zh-CN"/>
        </w:rPr>
      </w:pPr>
      <w:r>
        <w:rPr>
          <w:rFonts w:ascii="黑体" w:eastAsia="黑体" w:hAnsi="黑体"/>
          <w:sz w:val="32"/>
          <w:lang w:eastAsia="zh-CN"/>
        </w:rPr>
        <w:lastRenderedPageBreak/>
        <w:t>3  设计方案</w:t>
      </w:r>
    </w:p>
    <w:p w14:paraId="47705632" w14:textId="77777777" w:rsidR="000457C5" w:rsidRDefault="00000000">
      <w:pPr>
        <w:pStyle w:val="21"/>
        <w:rPr>
          <w:lang w:eastAsia="zh-CN"/>
        </w:rPr>
      </w:pPr>
      <w:r>
        <w:rPr>
          <w:rFonts w:ascii="黑体" w:eastAsia="黑体" w:hAnsi="黑体"/>
          <w:sz w:val="28"/>
          <w:lang w:eastAsia="zh-CN"/>
        </w:rPr>
        <w:t>3.1  方案</w:t>
      </w:r>
      <w:proofErr w:type="gramStart"/>
      <w:r>
        <w:rPr>
          <w:rFonts w:ascii="黑体" w:eastAsia="黑体" w:hAnsi="黑体"/>
          <w:sz w:val="28"/>
          <w:lang w:eastAsia="zh-CN"/>
        </w:rPr>
        <w:t>一</w:t>
      </w:r>
      <w:proofErr w:type="gramEnd"/>
      <w:r>
        <w:rPr>
          <w:rFonts w:ascii="黑体" w:eastAsia="黑体" w:hAnsi="黑体"/>
          <w:sz w:val="28"/>
          <w:lang w:eastAsia="zh-CN"/>
        </w:rPr>
        <w:t>：STM32 + DS18B20 + LCD + PWM</w:t>
      </w:r>
    </w:p>
    <w:p w14:paraId="3BA79421" w14:textId="77777777" w:rsidR="000457C5" w:rsidRDefault="00000000">
      <w:pPr>
        <w:spacing w:line="360" w:lineRule="auto"/>
        <w:ind w:firstLine="420"/>
        <w:rPr>
          <w:rFonts w:hint="eastAsia"/>
          <w:lang w:eastAsia="zh-CN"/>
        </w:rPr>
      </w:pPr>
      <w:r>
        <w:rPr>
          <w:lang w:eastAsia="zh-CN"/>
        </w:rPr>
        <w:t>方案</w:t>
      </w:r>
      <w:proofErr w:type="gramStart"/>
      <w:r>
        <w:rPr>
          <w:lang w:eastAsia="zh-CN"/>
        </w:rPr>
        <w:t>一</w:t>
      </w:r>
      <w:proofErr w:type="gramEnd"/>
      <w:r>
        <w:rPr>
          <w:lang w:eastAsia="zh-CN"/>
        </w:rPr>
        <w:t>以STM32F103ZET6为核心控制器，采用DS18B20数字温度传感器作为温度采集前端，通过1-Wire单总线协议实现数字温度读取。人机交互采用DMTFT-28型TFT LCD显示屏，利用FSMC高速并行接口实现实时数据显示。控制执行器采用两路PWM输出，分别驱动风扇降温模块和电热丝加热模块（LED模拟）。用户通过按键设定目标温度。</w:t>
      </w:r>
    </w:p>
    <w:p w14:paraId="26EA9945" w14:textId="77777777" w:rsidR="000457C5" w:rsidRDefault="00000000">
      <w:pPr>
        <w:spacing w:line="360" w:lineRule="auto"/>
        <w:ind w:firstLine="420"/>
        <w:rPr>
          <w:rFonts w:hint="eastAsia"/>
          <w:lang w:eastAsia="zh-CN"/>
        </w:rPr>
      </w:pPr>
      <w:r>
        <w:rPr>
          <w:b/>
          <w:lang w:eastAsia="zh-CN"/>
        </w:rPr>
        <w:t>方案</w:t>
      </w:r>
      <w:proofErr w:type="gramStart"/>
      <w:r>
        <w:rPr>
          <w:b/>
          <w:lang w:eastAsia="zh-CN"/>
        </w:rPr>
        <w:t>一</w:t>
      </w:r>
      <w:proofErr w:type="gramEnd"/>
      <w:r>
        <w:rPr>
          <w:b/>
          <w:lang w:eastAsia="zh-CN"/>
        </w:rPr>
        <w:t>的主要优点：</w:t>
      </w:r>
    </w:p>
    <w:p w14:paraId="1106B965" w14:textId="77777777" w:rsidR="000457C5" w:rsidRDefault="00000000">
      <w:pPr>
        <w:spacing w:line="360" w:lineRule="auto"/>
        <w:ind w:firstLine="420"/>
        <w:rPr>
          <w:rFonts w:hint="eastAsia"/>
          <w:lang w:eastAsia="zh-CN"/>
        </w:rPr>
      </w:pPr>
      <w:r>
        <w:rPr>
          <w:lang w:eastAsia="zh-CN"/>
        </w:rPr>
        <w:t>（1）数字传感器精度高——DS18B20在常用温度范围内精度±0.5°C，且输出为数字量，无需ADC转换和模拟信号调理电路，抗干扰能力强；（2）开发简便——DS18B20驱动成熟，LCD采用FSMC接口开发效率高，PWM由硬件定时器产生无需软件干预；（3）模块化程度高——各功能模块相对独立，便于调试和维护；（4）系统稳定性好——全数字信号链，不受模拟电路温漂影响。</w:t>
      </w:r>
    </w:p>
    <w:p w14:paraId="4A031C8D" w14:textId="77777777" w:rsidR="000457C5" w:rsidRDefault="00000000">
      <w:pPr>
        <w:pStyle w:val="21"/>
        <w:rPr>
          <w:lang w:eastAsia="zh-CN"/>
        </w:rPr>
      </w:pPr>
      <w:r>
        <w:rPr>
          <w:rFonts w:ascii="黑体" w:eastAsia="黑体" w:hAnsi="黑体"/>
          <w:sz w:val="28"/>
          <w:lang w:eastAsia="zh-CN"/>
        </w:rPr>
        <w:t>3.2  方案二：STM32 + NTC热敏电阻 + ADC + PWM</w:t>
      </w:r>
    </w:p>
    <w:p w14:paraId="746B2449" w14:textId="77777777" w:rsidR="000457C5" w:rsidRDefault="00000000">
      <w:pPr>
        <w:spacing w:line="360" w:lineRule="auto"/>
        <w:ind w:firstLine="420"/>
        <w:rPr>
          <w:rFonts w:hint="eastAsia"/>
          <w:lang w:eastAsia="zh-CN"/>
        </w:rPr>
      </w:pPr>
      <w:r>
        <w:rPr>
          <w:lang w:eastAsia="zh-CN"/>
        </w:rPr>
        <w:t>方案</w:t>
      </w:r>
      <w:proofErr w:type="gramStart"/>
      <w:r>
        <w:rPr>
          <w:lang w:eastAsia="zh-CN"/>
        </w:rPr>
        <w:t>二同样</w:t>
      </w:r>
      <w:proofErr w:type="gramEnd"/>
      <w:r>
        <w:rPr>
          <w:lang w:eastAsia="zh-CN"/>
        </w:rPr>
        <w:t>以STM32F103ZET6为核心，但温度采集采用NTC（负温度系数）热敏电阻</w:t>
      </w:r>
      <w:proofErr w:type="gramStart"/>
      <w:r>
        <w:rPr>
          <w:lang w:eastAsia="zh-CN"/>
        </w:rPr>
        <w:t>配合分</w:t>
      </w:r>
      <w:proofErr w:type="gramEnd"/>
      <w:r>
        <w:rPr>
          <w:lang w:eastAsia="zh-CN"/>
        </w:rPr>
        <w:t>压电路，通过STM32内置12位ADC进行电压采样，再根据NTC的温度-电阻特性曲线（Steinhart-Hart方程或B参数方程）换算出温度值。显示和控制部分与方案</w:t>
      </w:r>
      <w:proofErr w:type="gramStart"/>
      <w:r>
        <w:rPr>
          <w:lang w:eastAsia="zh-CN"/>
        </w:rPr>
        <w:t>一</w:t>
      </w:r>
      <w:proofErr w:type="gramEnd"/>
      <w:r>
        <w:rPr>
          <w:lang w:eastAsia="zh-CN"/>
        </w:rPr>
        <w:t>相同。</w:t>
      </w:r>
    </w:p>
    <w:p w14:paraId="4D5C0745" w14:textId="77777777" w:rsidR="000457C5" w:rsidRDefault="00000000">
      <w:pPr>
        <w:spacing w:line="360" w:lineRule="auto"/>
        <w:ind w:firstLine="420"/>
        <w:rPr>
          <w:rFonts w:hint="eastAsia"/>
          <w:lang w:eastAsia="zh-CN"/>
        </w:rPr>
      </w:pPr>
      <w:r>
        <w:rPr>
          <w:b/>
          <w:lang w:eastAsia="zh-CN"/>
        </w:rPr>
        <w:t>方案二的主要特点：</w:t>
      </w:r>
    </w:p>
    <w:p w14:paraId="5E8FBA8E" w14:textId="77777777" w:rsidR="000457C5" w:rsidRDefault="00000000">
      <w:pPr>
        <w:spacing w:line="360" w:lineRule="auto"/>
        <w:ind w:firstLine="420"/>
        <w:rPr>
          <w:rFonts w:hint="eastAsia"/>
          <w:lang w:eastAsia="zh-CN"/>
        </w:rPr>
      </w:pPr>
      <w:r>
        <w:rPr>
          <w:lang w:eastAsia="zh-CN"/>
        </w:rPr>
        <w:t>（1）成本更低——NTC热敏电阻和电阻分压电路的成本远低于DS18B20数字传感器；（2）测温范围灵活——不同规格的NTC可覆盖不同的温度区间；（3）ADC分辨率限制——STM32内置12位ADC的理论分辨率为3.3V/4096≈0.8mV，经过R-T曲线换算后温度分辨率有限，且受参考电压稳定性影响；（4）需要软件校准——NTC的R-T特性非线性较强，</w:t>
      </w:r>
      <w:proofErr w:type="gramStart"/>
      <w:r>
        <w:rPr>
          <w:lang w:eastAsia="zh-CN"/>
        </w:rPr>
        <w:t>需软件</w:t>
      </w:r>
      <w:proofErr w:type="gramEnd"/>
      <w:r>
        <w:rPr>
          <w:lang w:eastAsia="zh-CN"/>
        </w:rPr>
        <w:t>分段线性化或查表校正，开发工作量较大；（5）模拟电路易受干扰——分压信号在传输过程中易受电磁干扰，需注意PCB布线和滤波设计。</w:t>
      </w:r>
    </w:p>
    <w:p w14:paraId="4AF4C748" w14:textId="77777777" w:rsidR="000457C5" w:rsidRDefault="00000000">
      <w:pPr>
        <w:pStyle w:val="21"/>
      </w:pPr>
      <w:proofErr w:type="gramStart"/>
      <w:r>
        <w:rPr>
          <w:rFonts w:ascii="黑体" w:eastAsia="黑体" w:hAnsi="黑体"/>
          <w:sz w:val="28"/>
        </w:rPr>
        <w:lastRenderedPageBreak/>
        <w:t xml:space="preserve">3.3  </w:t>
      </w:r>
      <w:proofErr w:type="spellStart"/>
      <w:r>
        <w:rPr>
          <w:rFonts w:ascii="黑体" w:eastAsia="黑体" w:hAnsi="黑体"/>
          <w:sz w:val="28"/>
        </w:rPr>
        <w:t>方案比较</w:t>
      </w:r>
      <w:proofErr w:type="spellEnd"/>
      <w:proofErr w:type="gramEnd"/>
    </w:p>
    <w:tbl>
      <w:tblPr>
        <w:tblStyle w:val="aff1"/>
        <w:tblW w:w="0" w:type="auto"/>
        <w:jc w:val="center"/>
        <w:tblLook w:val="04A0" w:firstRow="1" w:lastRow="0" w:firstColumn="1" w:lastColumn="0" w:noHBand="0" w:noVBand="1"/>
      </w:tblPr>
      <w:tblGrid>
        <w:gridCol w:w="2771"/>
        <w:gridCol w:w="2771"/>
        <w:gridCol w:w="2771"/>
      </w:tblGrid>
      <w:tr w:rsidR="000457C5" w14:paraId="7EEA968B" w14:textId="77777777">
        <w:trPr>
          <w:jc w:val="center"/>
        </w:trPr>
        <w:tc>
          <w:tcPr>
            <w:tcW w:w="2771" w:type="dxa"/>
          </w:tcPr>
          <w:p w14:paraId="2B8DEC00" w14:textId="77777777" w:rsidR="000457C5" w:rsidRDefault="00000000">
            <w:pPr>
              <w:jc w:val="center"/>
              <w:rPr>
                <w:rFonts w:hint="eastAsia"/>
              </w:rPr>
            </w:pPr>
            <w:r>
              <w:rPr>
                <w:b/>
                <w:sz w:val="20"/>
              </w:rPr>
              <w:t>比较项目</w:t>
            </w:r>
          </w:p>
        </w:tc>
        <w:tc>
          <w:tcPr>
            <w:tcW w:w="2771" w:type="dxa"/>
          </w:tcPr>
          <w:p w14:paraId="7EA3837A" w14:textId="77777777" w:rsidR="000457C5" w:rsidRDefault="00000000">
            <w:pPr>
              <w:jc w:val="center"/>
              <w:rPr>
                <w:rFonts w:hint="eastAsia"/>
              </w:rPr>
            </w:pPr>
            <w:r>
              <w:rPr>
                <w:b/>
                <w:sz w:val="20"/>
              </w:rPr>
              <w:t>方案一 (DS18B20)</w:t>
            </w:r>
          </w:p>
        </w:tc>
        <w:tc>
          <w:tcPr>
            <w:tcW w:w="2771" w:type="dxa"/>
          </w:tcPr>
          <w:p w14:paraId="61F7EA76" w14:textId="77777777" w:rsidR="000457C5" w:rsidRDefault="00000000">
            <w:pPr>
              <w:jc w:val="center"/>
              <w:rPr>
                <w:rFonts w:hint="eastAsia"/>
              </w:rPr>
            </w:pPr>
            <w:r>
              <w:rPr>
                <w:b/>
                <w:sz w:val="20"/>
              </w:rPr>
              <w:t>方案二 (NTC+ADC)</w:t>
            </w:r>
          </w:p>
        </w:tc>
      </w:tr>
      <w:tr w:rsidR="000457C5" w14:paraId="5C034BC4" w14:textId="77777777">
        <w:trPr>
          <w:jc w:val="center"/>
        </w:trPr>
        <w:tc>
          <w:tcPr>
            <w:tcW w:w="2771" w:type="dxa"/>
          </w:tcPr>
          <w:p w14:paraId="089E3EFF" w14:textId="77777777" w:rsidR="000457C5" w:rsidRDefault="00000000">
            <w:pPr>
              <w:jc w:val="center"/>
              <w:rPr>
                <w:rFonts w:hint="eastAsia"/>
              </w:rPr>
            </w:pPr>
            <w:r>
              <w:rPr>
                <w:sz w:val="20"/>
              </w:rPr>
              <w:t>传感器类型</w:t>
            </w:r>
          </w:p>
        </w:tc>
        <w:tc>
          <w:tcPr>
            <w:tcW w:w="2771" w:type="dxa"/>
          </w:tcPr>
          <w:p w14:paraId="39E370B6" w14:textId="77777777" w:rsidR="000457C5" w:rsidRDefault="00000000">
            <w:pPr>
              <w:jc w:val="center"/>
              <w:rPr>
                <w:rFonts w:hint="eastAsia"/>
              </w:rPr>
            </w:pPr>
            <w:r>
              <w:rPr>
                <w:sz w:val="20"/>
              </w:rPr>
              <w:t>数字温度传感器</w:t>
            </w:r>
          </w:p>
        </w:tc>
        <w:tc>
          <w:tcPr>
            <w:tcW w:w="2771" w:type="dxa"/>
          </w:tcPr>
          <w:p w14:paraId="6567D92C" w14:textId="77777777" w:rsidR="000457C5" w:rsidRDefault="00000000">
            <w:pPr>
              <w:jc w:val="center"/>
              <w:rPr>
                <w:rFonts w:hint="eastAsia"/>
              </w:rPr>
            </w:pPr>
            <w:r>
              <w:rPr>
                <w:sz w:val="20"/>
              </w:rPr>
              <w:t>模拟热敏电阻</w:t>
            </w:r>
          </w:p>
        </w:tc>
      </w:tr>
      <w:tr w:rsidR="000457C5" w14:paraId="51D78C50" w14:textId="77777777">
        <w:trPr>
          <w:jc w:val="center"/>
        </w:trPr>
        <w:tc>
          <w:tcPr>
            <w:tcW w:w="2771" w:type="dxa"/>
          </w:tcPr>
          <w:p w14:paraId="057E95CB" w14:textId="77777777" w:rsidR="000457C5" w:rsidRDefault="00000000">
            <w:pPr>
              <w:jc w:val="center"/>
              <w:rPr>
                <w:rFonts w:hint="eastAsia"/>
              </w:rPr>
            </w:pPr>
            <w:r>
              <w:rPr>
                <w:sz w:val="20"/>
              </w:rPr>
              <w:t>测温精度</w:t>
            </w:r>
          </w:p>
        </w:tc>
        <w:tc>
          <w:tcPr>
            <w:tcW w:w="2771" w:type="dxa"/>
          </w:tcPr>
          <w:p w14:paraId="64453C53" w14:textId="77777777" w:rsidR="000457C5" w:rsidRDefault="00000000">
            <w:pPr>
              <w:jc w:val="center"/>
              <w:rPr>
                <w:rFonts w:hint="eastAsia"/>
              </w:rPr>
            </w:pPr>
            <w:r>
              <w:rPr>
                <w:sz w:val="20"/>
              </w:rPr>
              <w:t>±0.5°C (-10~85°C)</w:t>
            </w:r>
          </w:p>
        </w:tc>
        <w:tc>
          <w:tcPr>
            <w:tcW w:w="2771" w:type="dxa"/>
          </w:tcPr>
          <w:p w14:paraId="4F28231A" w14:textId="77777777" w:rsidR="000457C5" w:rsidRDefault="00000000">
            <w:pPr>
              <w:jc w:val="center"/>
              <w:rPr>
                <w:rFonts w:hint="eastAsia"/>
                <w:lang w:eastAsia="zh-CN"/>
              </w:rPr>
            </w:pPr>
            <w:r>
              <w:rPr>
                <w:sz w:val="20"/>
                <w:lang w:eastAsia="zh-CN"/>
              </w:rPr>
              <w:t>±1~2°C（取决于校准）</w:t>
            </w:r>
          </w:p>
        </w:tc>
      </w:tr>
      <w:tr w:rsidR="000457C5" w14:paraId="042A95EF" w14:textId="77777777">
        <w:trPr>
          <w:jc w:val="center"/>
        </w:trPr>
        <w:tc>
          <w:tcPr>
            <w:tcW w:w="2771" w:type="dxa"/>
          </w:tcPr>
          <w:p w14:paraId="552EBA2B" w14:textId="77777777" w:rsidR="000457C5" w:rsidRDefault="00000000">
            <w:pPr>
              <w:jc w:val="center"/>
              <w:rPr>
                <w:rFonts w:hint="eastAsia"/>
              </w:rPr>
            </w:pPr>
            <w:proofErr w:type="spellStart"/>
            <w:r>
              <w:rPr>
                <w:sz w:val="20"/>
              </w:rPr>
              <w:t>分辨率</w:t>
            </w:r>
            <w:proofErr w:type="spellEnd"/>
          </w:p>
        </w:tc>
        <w:tc>
          <w:tcPr>
            <w:tcW w:w="2771" w:type="dxa"/>
          </w:tcPr>
          <w:p w14:paraId="7CA8ED0B" w14:textId="77777777" w:rsidR="000457C5" w:rsidRDefault="00000000">
            <w:pPr>
              <w:jc w:val="center"/>
              <w:rPr>
                <w:rFonts w:hint="eastAsia"/>
              </w:rPr>
            </w:pPr>
            <w:r>
              <w:rPr>
                <w:sz w:val="20"/>
              </w:rPr>
              <w:t>0.0625°C (12位)</w:t>
            </w:r>
          </w:p>
        </w:tc>
        <w:tc>
          <w:tcPr>
            <w:tcW w:w="2771" w:type="dxa"/>
          </w:tcPr>
          <w:p w14:paraId="779AAEA3" w14:textId="77777777" w:rsidR="000457C5" w:rsidRDefault="00000000">
            <w:pPr>
              <w:jc w:val="center"/>
              <w:rPr>
                <w:rFonts w:hint="eastAsia"/>
                <w:lang w:eastAsia="zh-CN"/>
              </w:rPr>
            </w:pPr>
            <w:r>
              <w:rPr>
                <w:sz w:val="20"/>
                <w:lang w:eastAsia="zh-CN"/>
              </w:rPr>
              <w:t>约0.1°C（取决于ADC）</w:t>
            </w:r>
          </w:p>
        </w:tc>
      </w:tr>
      <w:tr w:rsidR="000457C5" w14:paraId="33FE6794" w14:textId="77777777">
        <w:trPr>
          <w:jc w:val="center"/>
        </w:trPr>
        <w:tc>
          <w:tcPr>
            <w:tcW w:w="2771" w:type="dxa"/>
          </w:tcPr>
          <w:p w14:paraId="70C6A8E5" w14:textId="77777777" w:rsidR="000457C5" w:rsidRDefault="00000000">
            <w:pPr>
              <w:jc w:val="center"/>
              <w:rPr>
                <w:rFonts w:hint="eastAsia"/>
              </w:rPr>
            </w:pPr>
            <w:proofErr w:type="spellStart"/>
            <w:r>
              <w:rPr>
                <w:sz w:val="20"/>
              </w:rPr>
              <w:t>信号链</w:t>
            </w:r>
            <w:proofErr w:type="spellEnd"/>
          </w:p>
        </w:tc>
        <w:tc>
          <w:tcPr>
            <w:tcW w:w="2771" w:type="dxa"/>
          </w:tcPr>
          <w:p w14:paraId="104A4671" w14:textId="77777777" w:rsidR="000457C5" w:rsidRDefault="00000000">
            <w:pPr>
              <w:jc w:val="center"/>
              <w:rPr>
                <w:rFonts w:hint="eastAsia"/>
              </w:rPr>
            </w:pPr>
            <w:r>
              <w:rPr>
                <w:sz w:val="20"/>
              </w:rPr>
              <w:t>全数字，抗干扰强</w:t>
            </w:r>
          </w:p>
        </w:tc>
        <w:tc>
          <w:tcPr>
            <w:tcW w:w="2771" w:type="dxa"/>
          </w:tcPr>
          <w:p w14:paraId="0C7D0A3C" w14:textId="77777777" w:rsidR="000457C5" w:rsidRDefault="00000000">
            <w:pPr>
              <w:jc w:val="center"/>
              <w:rPr>
                <w:rFonts w:hint="eastAsia"/>
              </w:rPr>
            </w:pPr>
            <w:r>
              <w:rPr>
                <w:sz w:val="20"/>
              </w:rPr>
              <w:t>模拟信号，需滤波</w:t>
            </w:r>
          </w:p>
        </w:tc>
      </w:tr>
      <w:tr w:rsidR="000457C5" w14:paraId="067B71D9" w14:textId="77777777">
        <w:trPr>
          <w:jc w:val="center"/>
        </w:trPr>
        <w:tc>
          <w:tcPr>
            <w:tcW w:w="2771" w:type="dxa"/>
          </w:tcPr>
          <w:p w14:paraId="41D8730E" w14:textId="77777777" w:rsidR="000457C5" w:rsidRDefault="00000000">
            <w:pPr>
              <w:jc w:val="center"/>
              <w:rPr>
                <w:rFonts w:hint="eastAsia"/>
              </w:rPr>
            </w:pPr>
            <w:r>
              <w:rPr>
                <w:sz w:val="20"/>
              </w:rPr>
              <w:t>硬件成本</w:t>
            </w:r>
          </w:p>
        </w:tc>
        <w:tc>
          <w:tcPr>
            <w:tcW w:w="2771" w:type="dxa"/>
          </w:tcPr>
          <w:p w14:paraId="27C2B535" w14:textId="77777777" w:rsidR="000457C5" w:rsidRDefault="00000000">
            <w:pPr>
              <w:jc w:val="center"/>
              <w:rPr>
                <w:rFonts w:hint="eastAsia"/>
              </w:rPr>
            </w:pPr>
            <w:r>
              <w:rPr>
                <w:sz w:val="20"/>
              </w:rPr>
              <w:t>约5元/颗</w:t>
            </w:r>
          </w:p>
        </w:tc>
        <w:tc>
          <w:tcPr>
            <w:tcW w:w="2771" w:type="dxa"/>
          </w:tcPr>
          <w:p w14:paraId="73AE72EA" w14:textId="77777777" w:rsidR="000457C5" w:rsidRDefault="00000000">
            <w:pPr>
              <w:jc w:val="center"/>
              <w:rPr>
                <w:rFonts w:hint="eastAsia"/>
              </w:rPr>
            </w:pPr>
            <w:r>
              <w:rPr>
                <w:sz w:val="20"/>
              </w:rPr>
              <w:t>约0.5元/颗</w:t>
            </w:r>
          </w:p>
        </w:tc>
      </w:tr>
      <w:tr w:rsidR="000457C5" w14:paraId="75861710" w14:textId="77777777">
        <w:trPr>
          <w:jc w:val="center"/>
        </w:trPr>
        <w:tc>
          <w:tcPr>
            <w:tcW w:w="2771" w:type="dxa"/>
          </w:tcPr>
          <w:p w14:paraId="48CB489B" w14:textId="77777777" w:rsidR="000457C5" w:rsidRDefault="00000000">
            <w:pPr>
              <w:jc w:val="center"/>
              <w:rPr>
                <w:rFonts w:hint="eastAsia"/>
              </w:rPr>
            </w:pPr>
            <w:r>
              <w:rPr>
                <w:sz w:val="20"/>
              </w:rPr>
              <w:t>开发难度</w:t>
            </w:r>
          </w:p>
        </w:tc>
        <w:tc>
          <w:tcPr>
            <w:tcW w:w="2771" w:type="dxa"/>
          </w:tcPr>
          <w:p w14:paraId="39AD33AE" w14:textId="77777777" w:rsidR="000457C5" w:rsidRDefault="00000000">
            <w:pPr>
              <w:jc w:val="center"/>
              <w:rPr>
                <w:rFonts w:hint="eastAsia"/>
                <w:lang w:eastAsia="zh-CN"/>
              </w:rPr>
            </w:pPr>
            <w:r>
              <w:rPr>
                <w:sz w:val="20"/>
                <w:lang w:eastAsia="zh-CN"/>
              </w:rPr>
              <w:t>低（标准1-Wire协议）</w:t>
            </w:r>
          </w:p>
        </w:tc>
        <w:tc>
          <w:tcPr>
            <w:tcW w:w="2771" w:type="dxa"/>
          </w:tcPr>
          <w:p w14:paraId="44A47E17" w14:textId="77777777" w:rsidR="000457C5" w:rsidRDefault="00000000">
            <w:pPr>
              <w:jc w:val="center"/>
              <w:rPr>
                <w:rFonts w:hint="eastAsia"/>
                <w:lang w:eastAsia="zh-CN"/>
              </w:rPr>
            </w:pPr>
            <w:r>
              <w:rPr>
                <w:sz w:val="20"/>
                <w:lang w:eastAsia="zh-CN"/>
              </w:rPr>
              <w:t>中（需校准和线性化）</w:t>
            </w:r>
          </w:p>
        </w:tc>
      </w:tr>
      <w:tr w:rsidR="000457C5" w14:paraId="30786065" w14:textId="77777777">
        <w:trPr>
          <w:jc w:val="center"/>
        </w:trPr>
        <w:tc>
          <w:tcPr>
            <w:tcW w:w="2771" w:type="dxa"/>
          </w:tcPr>
          <w:p w14:paraId="342FB16E" w14:textId="77777777" w:rsidR="000457C5" w:rsidRDefault="00000000">
            <w:pPr>
              <w:jc w:val="center"/>
              <w:rPr>
                <w:rFonts w:hint="eastAsia"/>
              </w:rPr>
            </w:pPr>
            <w:proofErr w:type="spellStart"/>
            <w:r>
              <w:rPr>
                <w:sz w:val="20"/>
              </w:rPr>
              <w:t>稳定性</w:t>
            </w:r>
            <w:proofErr w:type="spellEnd"/>
          </w:p>
        </w:tc>
        <w:tc>
          <w:tcPr>
            <w:tcW w:w="2771" w:type="dxa"/>
          </w:tcPr>
          <w:p w14:paraId="24B6A31A" w14:textId="77777777" w:rsidR="000457C5" w:rsidRDefault="00000000">
            <w:pPr>
              <w:jc w:val="center"/>
              <w:rPr>
                <w:rFonts w:hint="eastAsia"/>
              </w:rPr>
            </w:pPr>
            <w:r>
              <w:rPr>
                <w:sz w:val="20"/>
              </w:rPr>
              <w:t>高（出厂校准）</w:t>
            </w:r>
          </w:p>
        </w:tc>
        <w:tc>
          <w:tcPr>
            <w:tcW w:w="2771" w:type="dxa"/>
          </w:tcPr>
          <w:p w14:paraId="0D9BE3A1" w14:textId="77777777" w:rsidR="000457C5" w:rsidRDefault="00000000">
            <w:pPr>
              <w:jc w:val="center"/>
              <w:rPr>
                <w:rFonts w:hint="eastAsia"/>
              </w:rPr>
            </w:pPr>
            <w:r>
              <w:rPr>
                <w:sz w:val="20"/>
              </w:rPr>
              <w:t>中（需定期校准）</w:t>
            </w:r>
          </w:p>
        </w:tc>
      </w:tr>
      <w:tr w:rsidR="000457C5" w14:paraId="02C37EE3" w14:textId="77777777">
        <w:trPr>
          <w:jc w:val="center"/>
        </w:trPr>
        <w:tc>
          <w:tcPr>
            <w:tcW w:w="2771" w:type="dxa"/>
          </w:tcPr>
          <w:p w14:paraId="1516D26B" w14:textId="77777777" w:rsidR="000457C5" w:rsidRDefault="00000000">
            <w:pPr>
              <w:jc w:val="center"/>
              <w:rPr>
                <w:rFonts w:hint="eastAsia"/>
              </w:rPr>
            </w:pPr>
            <w:r>
              <w:rPr>
                <w:sz w:val="20"/>
              </w:rPr>
              <w:t>扩展性</w:t>
            </w:r>
          </w:p>
        </w:tc>
        <w:tc>
          <w:tcPr>
            <w:tcW w:w="2771" w:type="dxa"/>
          </w:tcPr>
          <w:p w14:paraId="2793108A" w14:textId="77777777" w:rsidR="000457C5" w:rsidRDefault="00000000">
            <w:pPr>
              <w:jc w:val="center"/>
              <w:rPr>
                <w:rFonts w:hint="eastAsia"/>
                <w:lang w:eastAsia="zh-CN"/>
              </w:rPr>
            </w:pPr>
            <w:r>
              <w:rPr>
                <w:sz w:val="20"/>
                <w:lang w:eastAsia="zh-CN"/>
              </w:rPr>
              <w:t>可</w:t>
            </w:r>
            <w:proofErr w:type="gramStart"/>
            <w:r>
              <w:rPr>
                <w:sz w:val="20"/>
                <w:lang w:eastAsia="zh-CN"/>
              </w:rPr>
              <w:t>多点组网</w:t>
            </w:r>
            <w:proofErr w:type="gramEnd"/>
            <w:r>
              <w:rPr>
                <w:sz w:val="20"/>
                <w:lang w:eastAsia="zh-CN"/>
              </w:rPr>
              <w:t>(1-Wire总线)</w:t>
            </w:r>
          </w:p>
        </w:tc>
        <w:tc>
          <w:tcPr>
            <w:tcW w:w="2771" w:type="dxa"/>
          </w:tcPr>
          <w:p w14:paraId="4FEE446A" w14:textId="77777777" w:rsidR="000457C5" w:rsidRDefault="00000000">
            <w:pPr>
              <w:jc w:val="center"/>
              <w:rPr>
                <w:rFonts w:hint="eastAsia"/>
              </w:rPr>
            </w:pPr>
            <w:proofErr w:type="spellStart"/>
            <w:r>
              <w:rPr>
                <w:sz w:val="20"/>
              </w:rPr>
              <w:t>需额外ADC通道</w:t>
            </w:r>
            <w:proofErr w:type="spellEnd"/>
          </w:p>
        </w:tc>
      </w:tr>
      <w:tr w:rsidR="000457C5" w14:paraId="1D0C8451" w14:textId="77777777">
        <w:trPr>
          <w:jc w:val="center"/>
        </w:trPr>
        <w:tc>
          <w:tcPr>
            <w:tcW w:w="2771" w:type="dxa"/>
          </w:tcPr>
          <w:p w14:paraId="20E77EEB" w14:textId="77777777" w:rsidR="000457C5" w:rsidRDefault="00000000">
            <w:pPr>
              <w:jc w:val="center"/>
              <w:rPr>
                <w:rFonts w:hint="eastAsia"/>
              </w:rPr>
            </w:pPr>
            <w:r>
              <w:rPr>
                <w:sz w:val="20"/>
              </w:rPr>
              <w:t>额外硬件</w:t>
            </w:r>
          </w:p>
        </w:tc>
        <w:tc>
          <w:tcPr>
            <w:tcW w:w="2771" w:type="dxa"/>
          </w:tcPr>
          <w:p w14:paraId="6BFCB68B" w14:textId="77777777" w:rsidR="000457C5" w:rsidRDefault="00000000">
            <w:pPr>
              <w:jc w:val="center"/>
              <w:rPr>
                <w:rFonts w:hint="eastAsia"/>
              </w:rPr>
            </w:pPr>
            <w:r>
              <w:rPr>
                <w:sz w:val="20"/>
              </w:rPr>
              <w:t>4.7kΩ上拉电阻</w:t>
            </w:r>
          </w:p>
        </w:tc>
        <w:tc>
          <w:tcPr>
            <w:tcW w:w="2771" w:type="dxa"/>
          </w:tcPr>
          <w:p w14:paraId="58F3D3AD" w14:textId="77777777" w:rsidR="000457C5" w:rsidRDefault="00000000">
            <w:pPr>
              <w:jc w:val="center"/>
              <w:rPr>
                <w:rFonts w:hint="eastAsia"/>
                <w:lang w:eastAsia="zh-CN"/>
              </w:rPr>
            </w:pPr>
            <w:r>
              <w:rPr>
                <w:sz w:val="20"/>
                <w:lang w:eastAsia="zh-CN"/>
              </w:rPr>
              <w:t>精密分压电阻+滤波电容</w:t>
            </w:r>
          </w:p>
        </w:tc>
      </w:tr>
      <w:tr w:rsidR="000457C5" w14:paraId="3759BCD3" w14:textId="77777777">
        <w:trPr>
          <w:jc w:val="center"/>
        </w:trPr>
        <w:tc>
          <w:tcPr>
            <w:tcW w:w="2771" w:type="dxa"/>
          </w:tcPr>
          <w:p w14:paraId="043CE38F" w14:textId="77777777" w:rsidR="000457C5" w:rsidRDefault="00000000">
            <w:pPr>
              <w:jc w:val="center"/>
              <w:rPr>
                <w:rFonts w:hint="eastAsia"/>
              </w:rPr>
            </w:pPr>
            <w:proofErr w:type="spellStart"/>
            <w:r>
              <w:rPr>
                <w:sz w:val="20"/>
              </w:rPr>
              <w:t>适用场景</w:t>
            </w:r>
            <w:proofErr w:type="spellEnd"/>
          </w:p>
        </w:tc>
        <w:tc>
          <w:tcPr>
            <w:tcW w:w="2771" w:type="dxa"/>
          </w:tcPr>
          <w:p w14:paraId="2EF2870B" w14:textId="77777777" w:rsidR="000457C5" w:rsidRDefault="00000000">
            <w:pPr>
              <w:jc w:val="center"/>
              <w:rPr>
                <w:rFonts w:hint="eastAsia"/>
              </w:rPr>
            </w:pPr>
            <w:r>
              <w:rPr>
                <w:sz w:val="20"/>
              </w:rPr>
              <w:t>通用温度测量</w:t>
            </w:r>
          </w:p>
        </w:tc>
        <w:tc>
          <w:tcPr>
            <w:tcW w:w="2771" w:type="dxa"/>
          </w:tcPr>
          <w:p w14:paraId="29337D46" w14:textId="77777777" w:rsidR="000457C5" w:rsidRDefault="00000000">
            <w:pPr>
              <w:jc w:val="center"/>
              <w:rPr>
                <w:rFonts w:hint="eastAsia"/>
              </w:rPr>
            </w:pPr>
            <w:r>
              <w:rPr>
                <w:sz w:val="20"/>
              </w:rPr>
              <w:t>低成本大批量产品</w:t>
            </w:r>
          </w:p>
        </w:tc>
      </w:tr>
    </w:tbl>
    <w:p w14:paraId="08ADAEB1" w14:textId="77777777" w:rsidR="000457C5" w:rsidRDefault="000457C5">
      <w:pPr>
        <w:rPr>
          <w:rFonts w:hint="eastAsia"/>
        </w:rPr>
      </w:pPr>
    </w:p>
    <w:p w14:paraId="0A136D15" w14:textId="77777777" w:rsidR="000457C5" w:rsidRDefault="00000000">
      <w:pPr>
        <w:pStyle w:val="21"/>
      </w:pPr>
      <w:r>
        <w:rPr>
          <w:rFonts w:ascii="黑体" w:eastAsia="黑体" w:hAnsi="黑体"/>
          <w:sz w:val="28"/>
        </w:rPr>
        <w:t>3.4  方案选择</w:t>
      </w:r>
    </w:p>
    <w:p w14:paraId="264C7B9F" w14:textId="77777777" w:rsidR="000457C5" w:rsidRDefault="00000000">
      <w:pPr>
        <w:spacing w:line="360" w:lineRule="auto"/>
        <w:ind w:firstLine="420"/>
        <w:rPr>
          <w:rFonts w:hint="eastAsia"/>
          <w:lang w:eastAsia="zh-CN"/>
        </w:rPr>
      </w:pPr>
      <w:r>
        <w:rPr>
          <w:lang w:eastAsia="zh-CN"/>
        </w:rPr>
        <w:t>综合考虑课程设计的教学目的和实际需求，本设计选择方案</w:t>
      </w:r>
      <w:proofErr w:type="gramStart"/>
      <w:r>
        <w:rPr>
          <w:lang w:eastAsia="zh-CN"/>
        </w:rPr>
        <w:t>一</w:t>
      </w:r>
      <w:proofErr w:type="gramEnd"/>
      <w:r>
        <w:rPr>
          <w:lang w:eastAsia="zh-CN"/>
        </w:rPr>
        <w:t>（STM32 + DS18B20 + LCD + PWM）。主要理由如下：第一，DS18B20的数字输出特性使温度采集更加可靠，减少了模拟电路调试的不确定因素，有利于学生集中精力掌握核心控制算法和系统集成技术；第二，DS18B20的1-Wire通信协议是嵌入式系统中非常有代表性的单总线协议，掌握其驱动开发具有重要的教学意义；第三，DS18B20的出厂校准和数字输出使得系统精度有保证，测试结果更具说服力；第四，方案</w:t>
      </w:r>
      <w:proofErr w:type="gramStart"/>
      <w:r>
        <w:rPr>
          <w:lang w:eastAsia="zh-CN"/>
        </w:rPr>
        <w:t>一</w:t>
      </w:r>
      <w:proofErr w:type="gramEnd"/>
      <w:r>
        <w:rPr>
          <w:lang w:eastAsia="zh-CN"/>
        </w:rPr>
        <w:t>的模块化架构为后续功能扩展（如多点温度采集、无线数据传输等）预留了良好的接口。从成本角度考虑，虽然DS18B20单价高于NTC，但考虑到模拟信号调理电路和校准所需的时间和精力，方案</w:t>
      </w:r>
      <w:proofErr w:type="gramStart"/>
      <w:r>
        <w:rPr>
          <w:lang w:eastAsia="zh-CN"/>
        </w:rPr>
        <w:t>一</w:t>
      </w:r>
      <w:proofErr w:type="gramEnd"/>
      <w:r>
        <w:rPr>
          <w:lang w:eastAsia="zh-CN"/>
        </w:rPr>
        <w:t>的综合开发成本反而更低。</w:t>
      </w:r>
    </w:p>
    <w:p w14:paraId="5F2F570E" w14:textId="77777777" w:rsidR="000457C5" w:rsidRDefault="00000000">
      <w:pPr>
        <w:pStyle w:val="21"/>
        <w:rPr>
          <w:lang w:eastAsia="zh-CN"/>
        </w:rPr>
      </w:pPr>
      <w:r>
        <w:rPr>
          <w:rFonts w:ascii="黑体" w:eastAsia="黑体" w:hAnsi="黑体"/>
          <w:sz w:val="28"/>
          <w:lang w:eastAsia="zh-CN"/>
        </w:rPr>
        <w:t>3.5  系统总体架构</w:t>
      </w:r>
    </w:p>
    <w:p w14:paraId="362B9B30" w14:textId="77777777" w:rsidR="000457C5" w:rsidRDefault="00000000">
      <w:pPr>
        <w:spacing w:line="360" w:lineRule="auto"/>
        <w:ind w:firstLine="420"/>
        <w:rPr>
          <w:rFonts w:hint="eastAsia"/>
          <w:lang w:eastAsia="zh-CN"/>
        </w:rPr>
      </w:pPr>
      <w:r>
        <w:rPr>
          <w:lang w:eastAsia="zh-CN"/>
        </w:rPr>
        <w:t>系统的硬件架构可以分为以下几个功能模块：（1）主控模块——STM32F103ZET6最小系统，包括晶振时钟电路、复位电路、电源电路和调试接口；（2）温度采集模块——DS18B20数字温度传感器，通过1-Wire协议与MCU通信；（3）显示模块——DMTFT-28 LCD显示屏，通过FSMC 16位并行接口与MCU连接；（4）执行器驱动模块——两路PWM输出（TIM3_CH1/CH2），经LED模拟风扇和电热丝工作状态；（5）人机输入模块——两个独立按键，用于设定目标温度的增减；（6）状态指示模块——三个LED分别指示风扇运行、加热运行和系统电源状态；（7）调试通信模块——USART1串口，用于系统调试和数据输出。</w:t>
      </w:r>
    </w:p>
    <w:p w14:paraId="41ED57E1" w14:textId="77777777" w:rsidR="000457C5" w:rsidRDefault="00000000">
      <w:pPr>
        <w:pStyle w:val="21"/>
        <w:rPr>
          <w:lang w:eastAsia="zh-CN"/>
        </w:rPr>
      </w:pPr>
      <w:r>
        <w:rPr>
          <w:rFonts w:ascii="黑体" w:eastAsia="黑体" w:hAnsi="黑体"/>
          <w:sz w:val="28"/>
          <w:lang w:eastAsia="zh-CN"/>
        </w:rPr>
        <w:lastRenderedPageBreak/>
        <w:t>3.6  硬件连接</w:t>
      </w:r>
    </w:p>
    <w:p w14:paraId="49512B9A" w14:textId="77777777" w:rsidR="000457C5" w:rsidRDefault="00000000">
      <w:pPr>
        <w:spacing w:line="360" w:lineRule="auto"/>
        <w:ind w:firstLine="420"/>
        <w:rPr>
          <w:rFonts w:hint="eastAsia"/>
          <w:lang w:eastAsia="zh-CN"/>
        </w:rPr>
      </w:pPr>
      <w:r>
        <w:rPr>
          <w:lang w:eastAsia="zh-CN"/>
        </w:rPr>
        <w:t>系统各模块与STM32F103ZET6的引脚连接关系如下表所示：</w:t>
      </w:r>
    </w:p>
    <w:tbl>
      <w:tblPr>
        <w:tblStyle w:val="aff1"/>
        <w:tblW w:w="0" w:type="auto"/>
        <w:jc w:val="center"/>
        <w:tblLook w:val="04A0" w:firstRow="1" w:lastRow="0" w:firstColumn="1" w:lastColumn="0" w:noHBand="0" w:noVBand="1"/>
      </w:tblPr>
      <w:tblGrid>
        <w:gridCol w:w="2078"/>
        <w:gridCol w:w="2078"/>
        <w:gridCol w:w="2078"/>
        <w:gridCol w:w="2078"/>
      </w:tblGrid>
      <w:tr w:rsidR="000457C5" w14:paraId="0DA5843D" w14:textId="77777777">
        <w:trPr>
          <w:jc w:val="center"/>
        </w:trPr>
        <w:tc>
          <w:tcPr>
            <w:tcW w:w="2078" w:type="dxa"/>
          </w:tcPr>
          <w:p w14:paraId="4A029D1E" w14:textId="77777777" w:rsidR="000457C5" w:rsidRDefault="00000000">
            <w:pPr>
              <w:jc w:val="center"/>
              <w:rPr>
                <w:rFonts w:hint="eastAsia"/>
              </w:rPr>
            </w:pPr>
            <w:proofErr w:type="spellStart"/>
            <w:r>
              <w:rPr>
                <w:b/>
                <w:sz w:val="20"/>
              </w:rPr>
              <w:t>外设模块</w:t>
            </w:r>
            <w:proofErr w:type="spellEnd"/>
          </w:p>
        </w:tc>
        <w:tc>
          <w:tcPr>
            <w:tcW w:w="2078" w:type="dxa"/>
          </w:tcPr>
          <w:p w14:paraId="6152707F" w14:textId="77777777" w:rsidR="000457C5" w:rsidRDefault="00000000">
            <w:pPr>
              <w:jc w:val="center"/>
              <w:rPr>
                <w:rFonts w:hint="eastAsia"/>
              </w:rPr>
            </w:pPr>
            <w:r>
              <w:rPr>
                <w:b/>
                <w:sz w:val="20"/>
              </w:rPr>
              <w:t>信号</w:t>
            </w:r>
          </w:p>
        </w:tc>
        <w:tc>
          <w:tcPr>
            <w:tcW w:w="2078" w:type="dxa"/>
          </w:tcPr>
          <w:p w14:paraId="32B2A7DB" w14:textId="77777777" w:rsidR="000457C5" w:rsidRDefault="00000000">
            <w:pPr>
              <w:jc w:val="center"/>
              <w:rPr>
                <w:rFonts w:hint="eastAsia"/>
              </w:rPr>
            </w:pPr>
            <w:r>
              <w:rPr>
                <w:b/>
                <w:sz w:val="20"/>
              </w:rPr>
              <w:t>STM32引脚</w:t>
            </w:r>
          </w:p>
        </w:tc>
        <w:tc>
          <w:tcPr>
            <w:tcW w:w="2078" w:type="dxa"/>
          </w:tcPr>
          <w:p w14:paraId="0ADE4FBC" w14:textId="77777777" w:rsidR="000457C5" w:rsidRDefault="00000000">
            <w:pPr>
              <w:jc w:val="center"/>
              <w:rPr>
                <w:rFonts w:hint="eastAsia"/>
              </w:rPr>
            </w:pPr>
            <w:r>
              <w:rPr>
                <w:b/>
                <w:sz w:val="20"/>
              </w:rPr>
              <w:t>功能描述</w:t>
            </w:r>
          </w:p>
        </w:tc>
      </w:tr>
      <w:tr w:rsidR="000457C5" w14:paraId="42838A76" w14:textId="77777777">
        <w:trPr>
          <w:jc w:val="center"/>
        </w:trPr>
        <w:tc>
          <w:tcPr>
            <w:tcW w:w="2078" w:type="dxa"/>
          </w:tcPr>
          <w:p w14:paraId="21CEE0B1" w14:textId="77777777" w:rsidR="000457C5" w:rsidRDefault="00000000">
            <w:pPr>
              <w:jc w:val="center"/>
              <w:rPr>
                <w:rFonts w:hint="eastAsia"/>
              </w:rPr>
            </w:pPr>
            <w:r>
              <w:rPr>
                <w:sz w:val="20"/>
              </w:rPr>
              <w:t>DS18B20</w:t>
            </w:r>
          </w:p>
        </w:tc>
        <w:tc>
          <w:tcPr>
            <w:tcW w:w="2078" w:type="dxa"/>
          </w:tcPr>
          <w:p w14:paraId="188EB98D" w14:textId="77777777" w:rsidR="000457C5" w:rsidRDefault="00000000">
            <w:pPr>
              <w:jc w:val="center"/>
              <w:rPr>
                <w:rFonts w:hint="eastAsia"/>
              </w:rPr>
            </w:pPr>
            <w:r>
              <w:rPr>
                <w:sz w:val="20"/>
              </w:rPr>
              <w:t>DQ</w:t>
            </w:r>
          </w:p>
        </w:tc>
        <w:tc>
          <w:tcPr>
            <w:tcW w:w="2078" w:type="dxa"/>
          </w:tcPr>
          <w:p w14:paraId="36710222" w14:textId="77777777" w:rsidR="000457C5" w:rsidRDefault="00000000">
            <w:pPr>
              <w:jc w:val="center"/>
              <w:rPr>
                <w:rFonts w:hint="eastAsia"/>
              </w:rPr>
            </w:pPr>
            <w:r>
              <w:rPr>
                <w:sz w:val="20"/>
              </w:rPr>
              <w:t>PG9</w:t>
            </w:r>
          </w:p>
        </w:tc>
        <w:tc>
          <w:tcPr>
            <w:tcW w:w="2078" w:type="dxa"/>
          </w:tcPr>
          <w:p w14:paraId="286B96C3" w14:textId="77777777" w:rsidR="000457C5" w:rsidRDefault="00000000">
            <w:pPr>
              <w:jc w:val="center"/>
              <w:rPr>
                <w:rFonts w:hint="eastAsia"/>
              </w:rPr>
            </w:pPr>
            <w:r>
              <w:rPr>
                <w:sz w:val="20"/>
              </w:rPr>
              <w:t>1-Wire数据线</w:t>
            </w:r>
          </w:p>
        </w:tc>
      </w:tr>
      <w:tr w:rsidR="000457C5" w14:paraId="1A84FCDC" w14:textId="77777777">
        <w:trPr>
          <w:jc w:val="center"/>
        </w:trPr>
        <w:tc>
          <w:tcPr>
            <w:tcW w:w="2078" w:type="dxa"/>
          </w:tcPr>
          <w:p w14:paraId="4B639F9E" w14:textId="77777777" w:rsidR="000457C5" w:rsidRDefault="00000000">
            <w:pPr>
              <w:jc w:val="center"/>
              <w:rPr>
                <w:rFonts w:hint="eastAsia"/>
              </w:rPr>
            </w:pPr>
            <w:r>
              <w:rPr>
                <w:sz w:val="20"/>
              </w:rPr>
              <w:t>LCD (FSMC)</w:t>
            </w:r>
          </w:p>
        </w:tc>
        <w:tc>
          <w:tcPr>
            <w:tcW w:w="2078" w:type="dxa"/>
          </w:tcPr>
          <w:p w14:paraId="47EF4691" w14:textId="77777777" w:rsidR="000457C5" w:rsidRDefault="00000000">
            <w:pPr>
              <w:jc w:val="center"/>
              <w:rPr>
                <w:rFonts w:hint="eastAsia"/>
              </w:rPr>
            </w:pPr>
            <w:r>
              <w:rPr>
                <w:sz w:val="20"/>
              </w:rPr>
              <w:t>D0~D15</w:t>
            </w:r>
          </w:p>
        </w:tc>
        <w:tc>
          <w:tcPr>
            <w:tcW w:w="2078" w:type="dxa"/>
          </w:tcPr>
          <w:p w14:paraId="4172FE2B" w14:textId="77777777" w:rsidR="000457C5" w:rsidRDefault="00000000">
            <w:pPr>
              <w:jc w:val="center"/>
              <w:rPr>
                <w:rFonts w:hint="eastAsia"/>
              </w:rPr>
            </w:pPr>
            <w:r>
              <w:rPr>
                <w:sz w:val="20"/>
              </w:rPr>
              <w:t>PD14-15,PD0-1,PE7-15</w:t>
            </w:r>
          </w:p>
        </w:tc>
        <w:tc>
          <w:tcPr>
            <w:tcW w:w="2078" w:type="dxa"/>
          </w:tcPr>
          <w:p w14:paraId="738D9B1F" w14:textId="77777777" w:rsidR="000457C5" w:rsidRDefault="00000000">
            <w:pPr>
              <w:jc w:val="center"/>
              <w:rPr>
                <w:rFonts w:hint="eastAsia"/>
              </w:rPr>
            </w:pPr>
            <w:r>
              <w:rPr>
                <w:sz w:val="20"/>
              </w:rPr>
              <w:t>16位数据总线</w:t>
            </w:r>
          </w:p>
        </w:tc>
      </w:tr>
      <w:tr w:rsidR="000457C5" w14:paraId="7DC69BD7" w14:textId="77777777">
        <w:trPr>
          <w:jc w:val="center"/>
        </w:trPr>
        <w:tc>
          <w:tcPr>
            <w:tcW w:w="2078" w:type="dxa"/>
          </w:tcPr>
          <w:p w14:paraId="7AE53C7D" w14:textId="77777777" w:rsidR="000457C5" w:rsidRDefault="00000000">
            <w:pPr>
              <w:jc w:val="center"/>
              <w:rPr>
                <w:rFonts w:hint="eastAsia"/>
              </w:rPr>
            </w:pPr>
            <w:r>
              <w:rPr>
                <w:sz w:val="20"/>
              </w:rPr>
              <w:t>LCD (FSMC)</w:t>
            </w:r>
          </w:p>
        </w:tc>
        <w:tc>
          <w:tcPr>
            <w:tcW w:w="2078" w:type="dxa"/>
          </w:tcPr>
          <w:p w14:paraId="474E8CEF" w14:textId="77777777" w:rsidR="000457C5" w:rsidRDefault="00000000">
            <w:pPr>
              <w:jc w:val="center"/>
              <w:rPr>
                <w:rFonts w:hint="eastAsia"/>
              </w:rPr>
            </w:pPr>
            <w:r>
              <w:rPr>
                <w:sz w:val="20"/>
              </w:rPr>
              <w:t>CS</w:t>
            </w:r>
          </w:p>
        </w:tc>
        <w:tc>
          <w:tcPr>
            <w:tcW w:w="2078" w:type="dxa"/>
          </w:tcPr>
          <w:p w14:paraId="2B817AAD" w14:textId="77777777" w:rsidR="000457C5" w:rsidRDefault="00000000">
            <w:pPr>
              <w:jc w:val="center"/>
              <w:rPr>
                <w:rFonts w:hint="eastAsia"/>
              </w:rPr>
            </w:pPr>
            <w:r>
              <w:rPr>
                <w:sz w:val="20"/>
              </w:rPr>
              <w:t>PG12</w:t>
            </w:r>
          </w:p>
        </w:tc>
        <w:tc>
          <w:tcPr>
            <w:tcW w:w="2078" w:type="dxa"/>
          </w:tcPr>
          <w:p w14:paraId="214C0E20" w14:textId="77777777" w:rsidR="000457C5" w:rsidRDefault="00000000">
            <w:pPr>
              <w:jc w:val="center"/>
              <w:rPr>
                <w:rFonts w:hint="eastAsia"/>
              </w:rPr>
            </w:pPr>
            <w:r>
              <w:rPr>
                <w:sz w:val="20"/>
              </w:rPr>
              <w:t>FSMC_NE4 片选</w:t>
            </w:r>
          </w:p>
        </w:tc>
      </w:tr>
      <w:tr w:rsidR="000457C5" w14:paraId="09529BA9" w14:textId="77777777">
        <w:trPr>
          <w:jc w:val="center"/>
        </w:trPr>
        <w:tc>
          <w:tcPr>
            <w:tcW w:w="2078" w:type="dxa"/>
          </w:tcPr>
          <w:p w14:paraId="47558C7A" w14:textId="77777777" w:rsidR="000457C5" w:rsidRDefault="00000000">
            <w:pPr>
              <w:jc w:val="center"/>
              <w:rPr>
                <w:rFonts w:hint="eastAsia"/>
              </w:rPr>
            </w:pPr>
            <w:r>
              <w:rPr>
                <w:sz w:val="20"/>
              </w:rPr>
              <w:t>LCD (FSMC)</w:t>
            </w:r>
          </w:p>
        </w:tc>
        <w:tc>
          <w:tcPr>
            <w:tcW w:w="2078" w:type="dxa"/>
          </w:tcPr>
          <w:p w14:paraId="37FB0A73" w14:textId="77777777" w:rsidR="000457C5" w:rsidRDefault="00000000">
            <w:pPr>
              <w:jc w:val="center"/>
              <w:rPr>
                <w:rFonts w:hint="eastAsia"/>
              </w:rPr>
            </w:pPr>
            <w:r>
              <w:rPr>
                <w:sz w:val="20"/>
              </w:rPr>
              <w:t>RS</w:t>
            </w:r>
          </w:p>
        </w:tc>
        <w:tc>
          <w:tcPr>
            <w:tcW w:w="2078" w:type="dxa"/>
          </w:tcPr>
          <w:p w14:paraId="34CCA75C" w14:textId="77777777" w:rsidR="000457C5" w:rsidRDefault="00000000">
            <w:pPr>
              <w:jc w:val="center"/>
              <w:rPr>
                <w:rFonts w:hint="eastAsia"/>
              </w:rPr>
            </w:pPr>
            <w:r>
              <w:rPr>
                <w:sz w:val="20"/>
              </w:rPr>
              <w:t>PG0</w:t>
            </w:r>
          </w:p>
        </w:tc>
        <w:tc>
          <w:tcPr>
            <w:tcW w:w="2078" w:type="dxa"/>
          </w:tcPr>
          <w:p w14:paraId="2A3D3623" w14:textId="77777777" w:rsidR="000457C5" w:rsidRDefault="00000000">
            <w:pPr>
              <w:jc w:val="center"/>
              <w:rPr>
                <w:rFonts w:hint="eastAsia"/>
              </w:rPr>
            </w:pPr>
            <w:r>
              <w:rPr>
                <w:sz w:val="20"/>
              </w:rPr>
              <w:t>FSMC_A10 命令/数据</w:t>
            </w:r>
          </w:p>
        </w:tc>
      </w:tr>
      <w:tr w:rsidR="000457C5" w14:paraId="581B6B0D" w14:textId="77777777">
        <w:trPr>
          <w:jc w:val="center"/>
        </w:trPr>
        <w:tc>
          <w:tcPr>
            <w:tcW w:w="2078" w:type="dxa"/>
          </w:tcPr>
          <w:p w14:paraId="412A45B0" w14:textId="77777777" w:rsidR="000457C5" w:rsidRDefault="00000000">
            <w:pPr>
              <w:jc w:val="center"/>
              <w:rPr>
                <w:rFonts w:hint="eastAsia"/>
              </w:rPr>
            </w:pPr>
            <w:r>
              <w:rPr>
                <w:sz w:val="20"/>
              </w:rPr>
              <w:t>LCD (FSMC)</w:t>
            </w:r>
          </w:p>
        </w:tc>
        <w:tc>
          <w:tcPr>
            <w:tcW w:w="2078" w:type="dxa"/>
          </w:tcPr>
          <w:p w14:paraId="0DC0399F" w14:textId="77777777" w:rsidR="000457C5" w:rsidRDefault="00000000">
            <w:pPr>
              <w:jc w:val="center"/>
              <w:rPr>
                <w:rFonts w:hint="eastAsia"/>
              </w:rPr>
            </w:pPr>
            <w:r>
              <w:rPr>
                <w:sz w:val="20"/>
              </w:rPr>
              <w:t>WR</w:t>
            </w:r>
          </w:p>
        </w:tc>
        <w:tc>
          <w:tcPr>
            <w:tcW w:w="2078" w:type="dxa"/>
          </w:tcPr>
          <w:p w14:paraId="226F4395" w14:textId="77777777" w:rsidR="000457C5" w:rsidRDefault="00000000">
            <w:pPr>
              <w:jc w:val="center"/>
              <w:rPr>
                <w:rFonts w:hint="eastAsia"/>
              </w:rPr>
            </w:pPr>
            <w:r>
              <w:rPr>
                <w:sz w:val="20"/>
              </w:rPr>
              <w:t>PD5</w:t>
            </w:r>
          </w:p>
        </w:tc>
        <w:tc>
          <w:tcPr>
            <w:tcW w:w="2078" w:type="dxa"/>
          </w:tcPr>
          <w:p w14:paraId="21807529" w14:textId="77777777" w:rsidR="000457C5" w:rsidRDefault="00000000">
            <w:pPr>
              <w:jc w:val="center"/>
              <w:rPr>
                <w:rFonts w:hint="eastAsia"/>
              </w:rPr>
            </w:pPr>
            <w:r>
              <w:rPr>
                <w:sz w:val="20"/>
              </w:rPr>
              <w:t>FSMC_NWE 写使能</w:t>
            </w:r>
          </w:p>
        </w:tc>
      </w:tr>
      <w:tr w:rsidR="000457C5" w14:paraId="202723E0" w14:textId="77777777">
        <w:trPr>
          <w:jc w:val="center"/>
        </w:trPr>
        <w:tc>
          <w:tcPr>
            <w:tcW w:w="2078" w:type="dxa"/>
          </w:tcPr>
          <w:p w14:paraId="2EE6C4AA" w14:textId="77777777" w:rsidR="000457C5" w:rsidRDefault="00000000">
            <w:pPr>
              <w:jc w:val="center"/>
              <w:rPr>
                <w:rFonts w:hint="eastAsia"/>
              </w:rPr>
            </w:pPr>
            <w:r>
              <w:rPr>
                <w:sz w:val="20"/>
              </w:rPr>
              <w:t>LCD (FSMC)</w:t>
            </w:r>
          </w:p>
        </w:tc>
        <w:tc>
          <w:tcPr>
            <w:tcW w:w="2078" w:type="dxa"/>
          </w:tcPr>
          <w:p w14:paraId="661379A8" w14:textId="77777777" w:rsidR="000457C5" w:rsidRDefault="00000000">
            <w:pPr>
              <w:jc w:val="center"/>
              <w:rPr>
                <w:rFonts w:hint="eastAsia"/>
              </w:rPr>
            </w:pPr>
            <w:r>
              <w:rPr>
                <w:sz w:val="20"/>
              </w:rPr>
              <w:t>RD</w:t>
            </w:r>
          </w:p>
        </w:tc>
        <w:tc>
          <w:tcPr>
            <w:tcW w:w="2078" w:type="dxa"/>
          </w:tcPr>
          <w:p w14:paraId="142F2250" w14:textId="77777777" w:rsidR="000457C5" w:rsidRDefault="00000000">
            <w:pPr>
              <w:jc w:val="center"/>
              <w:rPr>
                <w:rFonts w:hint="eastAsia"/>
              </w:rPr>
            </w:pPr>
            <w:r>
              <w:rPr>
                <w:sz w:val="20"/>
              </w:rPr>
              <w:t>PD4</w:t>
            </w:r>
          </w:p>
        </w:tc>
        <w:tc>
          <w:tcPr>
            <w:tcW w:w="2078" w:type="dxa"/>
          </w:tcPr>
          <w:p w14:paraId="6F440956" w14:textId="77777777" w:rsidR="000457C5" w:rsidRDefault="00000000">
            <w:pPr>
              <w:jc w:val="center"/>
              <w:rPr>
                <w:rFonts w:hint="eastAsia"/>
              </w:rPr>
            </w:pPr>
            <w:r>
              <w:rPr>
                <w:sz w:val="20"/>
              </w:rPr>
              <w:t>FSMC_NOE 读使能</w:t>
            </w:r>
          </w:p>
        </w:tc>
      </w:tr>
      <w:tr w:rsidR="000457C5" w14:paraId="1FAFDBFE" w14:textId="77777777">
        <w:trPr>
          <w:jc w:val="center"/>
        </w:trPr>
        <w:tc>
          <w:tcPr>
            <w:tcW w:w="2078" w:type="dxa"/>
          </w:tcPr>
          <w:p w14:paraId="18981721" w14:textId="77777777" w:rsidR="000457C5" w:rsidRDefault="00000000">
            <w:pPr>
              <w:jc w:val="center"/>
              <w:rPr>
                <w:rFonts w:hint="eastAsia"/>
              </w:rPr>
            </w:pPr>
            <w:r>
              <w:rPr>
                <w:sz w:val="20"/>
              </w:rPr>
              <w:t>LCD</w:t>
            </w:r>
          </w:p>
        </w:tc>
        <w:tc>
          <w:tcPr>
            <w:tcW w:w="2078" w:type="dxa"/>
          </w:tcPr>
          <w:p w14:paraId="1DBBFCCC" w14:textId="77777777" w:rsidR="000457C5" w:rsidRDefault="00000000">
            <w:pPr>
              <w:jc w:val="center"/>
              <w:rPr>
                <w:rFonts w:hint="eastAsia"/>
              </w:rPr>
            </w:pPr>
            <w:r>
              <w:rPr>
                <w:sz w:val="20"/>
              </w:rPr>
              <w:t>RST</w:t>
            </w:r>
          </w:p>
        </w:tc>
        <w:tc>
          <w:tcPr>
            <w:tcW w:w="2078" w:type="dxa"/>
          </w:tcPr>
          <w:p w14:paraId="4FDDCD3D" w14:textId="77777777" w:rsidR="000457C5" w:rsidRDefault="00000000">
            <w:pPr>
              <w:jc w:val="center"/>
              <w:rPr>
                <w:rFonts w:hint="eastAsia"/>
              </w:rPr>
            </w:pPr>
            <w:r>
              <w:rPr>
                <w:sz w:val="20"/>
              </w:rPr>
              <w:t>PG11</w:t>
            </w:r>
          </w:p>
        </w:tc>
        <w:tc>
          <w:tcPr>
            <w:tcW w:w="2078" w:type="dxa"/>
          </w:tcPr>
          <w:p w14:paraId="0B1780AB" w14:textId="77777777" w:rsidR="000457C5" w:rsidRDefault="00000000">
            <w:pPr>
              <w:jc w:val="center"/>
              <w:rPr>
                <w:rFonts w:hint="eastAsia"/>
              </w:rPr>
            </w:pPr>
            <w:r>
              <w:rPr>
                <w:sz w:val="20"/>
              </w:rPr>
              <w:t>LCD硬件复位</w:t>
            </w:r>
          </w:p>
        </w:tc>
      </w:tr>
      <w:tr w:rsidR="000457C5" w14:paraId="2A427B2C" w14:textId="77777777">
        <w:trPr>
          <w:jc w:val="center"/>
        </w:trPr>
        <w:tc>
          <w:tcPr>
            <w:tcW w:w="2078" w:type="dxa"/>
          </w:tcPr>
          <w:p w14:paraId="389757C5" w14:textId="77777777" w:rsidR="000457C5" w:rsidRDefault="00000000">
            <w:pPr>
              <w:jc w:val="center"/>
              <w:rPr>
                <w:rFonts w:hint="eastAsia"/>
              </w:rPr>
            </w:pPr>
            <w:r>
              <w:rPr>
                <w:sz w:val="20"/>
              </w:rPr>
              <w:t>LCD</w:t>
            </w:r>
          </w:p>
        </w:tc>
        <w:tc>
          <w:tcPr>
            <w:tcW w:w="2078" w:type="dxa"/>
          </w:tcPr>
          <w:p w14:paraId="210EF8C2" w14:textId="77777777" w:rsidR="000457C5" w:rsidRDefault="00000000">
            <w:pPr>
              <w:jc w:val="center"/>
              <w:rPr>
                <w:rFonts w:hint="eastAsia"/>
              </w:rPr>
            </w:pPr>
            <w:r>
              <w:rPr>
                <w:sz w:val="20"/>
              </w:rPr>
              <w:t>BL</w:t>
            </w:r>
          </w:p>
        </w:tc>
        <w:tc>
          <w:tcPr>
            <w:tcW w:w="2078" w:type="dxa"/>
          </w:tcPr>
          <w:p w14:paraId="5669FC4C" w14:textId="77777777" w:rsidR="000457C5" w:rsidRDefault="00000000">
            <w:pPr>
              <w:jc w:val="center"/>
              <w:rPr>
                <w:rFonts w:hint="eastAsia"/>
              </w:rPr>
            </w:pPr>
            <w:r>
              <w:rPr>
                <w:sz w:val="20"/>
              </w:rPr>
              <w:t>PB0</w:t>
            </w:r>
          </w:p>
        </w:tc>
        <w:tc>
          <w:tcPr>
            <w:tcW w:w="2078" w:type="dxa"/>
          </w:tcPr>
          <w:p w14:paraId="3B00D6F0" w14:textId="77777777" w:rsidR="000457C5" w:rsidRDefault="00000000">
            <w:pPr>
              <w:jc w:val="center"/>
              <w:rPr>
                <w:rFonts w:hint="eastAsia"/>
              </w:rPr>
            </w:pPr>
            <w:r>
              <w:rPr>
                <w:sz w:val="20"/>
              </w:rPr>
              <w:t>背光控制</w:t>
            </w:r>
          </w:p>
        </w:tc>
      </w:tr>
      <w:tr w:rsidR="000457C5" w14:paraId="69EA406D" w14:textId="77777777">
        <w:trPr>
          <w:jc w:val="center"/>
        </w:trPr>
        <w:tc>
          <w:tcPr>
            <w:tcW w:w="2078" w:type="dxa"/>
          </w:tcPr>
          <w:p w14:paraId="537C137C" w14:textId="77777777" w:rsidR="000457C5" w:rsidRDefault="00000000">
            <w:pPr>
              <w:jc w:val="center"/>
              <w:rPr>
                <w:rFonts w:hint="eastAsia"/>
              </w:rPr>
            </w:pPr>
            <w:r>
              <w:rPr>
                <w:sz w:val="20"/>
              </w:rPr>
              <w:t>风扇PWM</w:t>
            </w:r>
          </w:p>
        </w:tc>
        <w:tc>
          <w:tcPr>
            <w:tcW w:w="2078" w:type="dxa"/>
          </w:tcPr>
          <w:p w14:paraId="5A046758" w14:textId="77777777" w:rsidR="000457C5" w:rsidRDefault="00000000">
            <w:pPr>
              <w:jc w:val="center"/>
              <w:rPr>
                <w:rFonts w:hint="eastAsia"/>
              </w:rPr>
            </w:pPr>
            <w:r>
              <w:rPr>
                <w:sz w:val="20"/>
              </w:rPr>
              <w:t>PWM_OUT</w:t>
            </w:r>
          </w:p>
        </w:tc>
        <w:tc>
          <w:tcPr>
            <w:tcW w:w="2078" w:type="dxa"/>
          </w:tcPr>
          <w:p w14:paraId="75FD7900" w14:textId="77777777" w:rsidR="000457C5" w:rsidRDefault="00000000">
            <w:pPr>
              <w:jc w:val="center"/>
              <w:rPr>
                <w:rFonts w:hint="eastAsia"/>
              </w:rPr>
            </w:pPr>
            <w:r>
              <w:rPr>
                <w:sz w:val="20"/>
              </w:rPr>
              <w:t>PA6</w:t>
            </w:r>
          </w:p>
        </w:tc>
        <w:tc>
          <w:tcPr>
            <w:tcW w:w="2078" w:type="dxa"/>
          </w:tcPr>
          <w:p w14:paraId="1817F3A2" w14:textId="77777777" w:rsidR="000457C5" w:rsidRDefault="00000000">
            <w:pPr>
              <w:jc w:val="center"/>
              <w:rPr>
                <w:rFonts w:hint="eastAsia"/>
              </w:rPr>
            </w:pPr>
            <w:r>
              <w:rPr>
                <w:sz w:val="20"/>
              </w:rPr>
              <w:t>TIM3_CH1</w:t>
            </w:r>
          </w:p>
        </w:tc>
      </w:tr>
      <w:tr w:rsidR="000457C5" w14:paraId="4980FCE5" w14:textId="77777777">
        <w:trPr>
          <w:jc w:val="center"/>
        </w:trPr>
        <w:tc>
          <w:tcPr>
            <w:tcW w:w="2078" w:type="dxa"/>
          </w:tcPr>
          <w:p w14:paraId="5AB686BD" w14:textId="77777777" w:rsidR="000457C5" w:rsidRDefault="00000000">
            <w:pPr>
              <w:jc w:val="center"/>
              <w:rPr>
                <w:rFonts w:hint="eastAsia"/>
              </w:rPr>
            </w:pPr>
            <w:r>
              <w:rPr>
                <w:sz w:val="20"/>
              </w:rPr>
              <w:t>电热丝PWM</w:t>
            </w:r>
          </w:p>
        </w:tc>
        <w:tc>
          <w:tcPr>
            <w:tcW w:w="2078" w:type="dxa"/>
          </w:tcPr>
          <w:p w14:paraId="275BE524" w14:textId="77777777" w:rsidR="000457C5" w:rsidRDefault="00000000">
            <w:pPr>
              <w:jc w:val="center"/>
              <w:rPr>
                <w:rFonts w:hint="eastAsia"/>
              </w:rPr>
            </w:pPr>
            <w:r>
              <w:rPr>
                <w:sz w:val="20"/>
              </w:rPr>
              <w:t>PWM_OUT</w:t>
            </w:r>
          </w:p>
        </w:tc>
        <w:tc>
          <w:tcPr>
            <w:tcW w:w="2078" w:type="dxa"/>
          </w:tcPr>
          <w:p w14:paraId="0B725FD0" w14:textId="77777777" w:rsidR="000457C5" w:rsidRDefault="00000000">
            <w:pPr>
              <w:jc w:val="center"/>
              <w:rPr>
                <w:rFonts w:hint="eastAsia"/>
              </w:rPr>
            </w:pPr>
            <w:r>
              <w:rPr>
                <w:sz w:val="20"/>
              </w:rPr>
              <w:t>PA7</w:t>
            </w:r>
          </w:p>
        </w:tc>
        <w:tc>
          <w:tcPr>
            <w:tcW w:w="2078" w:type="dxa"/>
          </w:tcPr>
          <w:p w14:paraId="3DD257D9" w14:textId="77777777" w:rsidR="000457C5" w:rsidRDefault="00000000">
            <w:pPr>
              <w:jc w:val="center"/>
              <w:rPr>
                <w:rFonts w:hint="eastAsia"/>
              </w:rPr>
            </w:pPr>
            <w:r>
              <w:rPr>
                <w:sz w:val="20"/>
              </w:rPr>
              <w:t>TIM3_CH2</w:t>
            </w:r>
          </w:p>
        </w:tc>
      </w:tr>
      <w:tr w:rsidR="000457C5" w14:paraId="2935862A" w14:textId="77777777">
        <w:trPr>
          <w:jc w:val="center"/>
        </w:trPr>
        <w:tc>
          <w:tcPr>
            <w:tcW w:w="2078" w:type="dxa"/>
          </w:tcPr>
          <w:p w14:paraId="7472A798" w14:textId="77777777" w:rsidR="000457C5" w:rsidRDefault="00000000">
            <w:pPr>
              <w:jc w:val="center"/>
              <w:rPr>
                <w:rFonts w:hint="eastAsia"/>
              </w:rPr>
            </w:pPr>
            <w:r>
              <w:rPr>
                <w:sz w:val="20"/>
              </w:rPr>
              <w:t>KEY_UP</w:t>
            </w:r>
          </w:p>
        </w:tc>
        <w:tc>
          <w:tcPr>
            <w:tcW w:w="2078" w:type="dxa"/>
          </w:tcPr>
          <w:p w14:paraId="6D945A37" w14:textId="77777777" w:rsidR="000457C5" w:rsidRDefault="00000000">
            <w:pPr>
              <w:jc w:val="center"/>
              <w:rPr>
                <w:rFonts w:hint="eastAsia"/>
              </w:rPr>
            </w:pPr>
            <w:r>
              <w:rPr>
                <w:sz w:val="20"/>
              </w:rPr>
              <w:t>KEY</w:t>
            </w:r>
          </w:p>
        </w:tc>
        <w:tc>
          <w:tcPr>
            <w:tcW w:w="2078" w:type="dxa"/>
          </w:tcPr>
          <w:p w14:paraId="6F55F4AD" w14:textId="77777777" w:rsidR="000457C5" w:rsidRDefault="00000000">
            <w:pPr>
              <w:jc w:val="center"/>
              <w:rPr>
                <w:rFonts w:hint="eastAsia"/>
              </w:rPr>
            </w:pPr>
            <w:r>
              <w:rPr>
                <w:sz w:val="20"/>
              </w:rPr>
              <w:t>PG8</w:t>
            </w:r>
          </w:p>
        </w:tc>
        <w:tc>
          <w:tcPr>
            <w:tcW w:w="2078" w:type="dxa"/>
          </w:tcPr>
          <w:p w14:paraId="4F988510" w14:textId="77777777" w:rsidR="000457C5" w:rsidRDefault="00000000">
            <w:pPr>
              <w:jc w:val="center"/>
              <w:rPr>
                <w:rFonts w:hint="eastAsia"/>
              </w:rPr>
            </w:pPr>
            <w:r>
              <w:rPr>
                <w:sz w:val="20"/>
              </w:rPr>
              <w:t>增加设定温度</w:t>
            </w:r>
          </w:p>
        </w:tc>
      </w:tr>
      <w:tr w:rsidR="000457C5" w14:paraId="7AC2ECB5" w14:textId="77777777">
        <w:trPr>
          <w:jc w:val="center"/>
        </w:trPr>
        <w:tc>
          <w:tcPr>
            <w:tcW w:w="2078" w:type="dxa"/>
          </w:tcPr>
          <w:p w14:paraId="0568BA73" w14:textId="77777777" w:rsidR="000457C5" w:rsidRDefault="00000000">
            <w:pPr>
              <w:jc w:val="center"/>
              <w:rPr>
                <w:rFonts w:hint="eastAsia"/>
              </w:rPr>
            </w:pPr>
            <w:r>
              <w:rPr>
                <w:sz w:val="20"/>
              </w:rPr>
              <w:t>KEY_DOWN</w:t>
            </w:r>
          </w:p>
        </w:tc>
        <w:tc>
          <w:tcPr>
            <w:tcW w:w="2078" w:type="dxa"/>
          </w:tcPr>
          <w:p w14:paraId="1DC5824E" w14:textId="77777777" w:rsidR="000457C5" w:rsidRDefault="00000000">
            <w:pPr>
              <w:jc w:val="center"/>
              <w:rPr>
                <w:rFonts w:hint="eastAsia"/>
              </w:rPr>
            </w:pPr>
            <w:r>
              <w:rPr>
                <w:sz w:val="20"/>
              </w:rPr>
              <w:t>KEY</w:t>
            </w:r>
          </w:p>
        </w:tc>
        <w:tc>
          <w:tcPr>
            <w:tcW w:w="2078" w:type="dxa"/>
          </w:tcPr>
          <w:p w14:paraId="3D24AA7A" w14:textId="77777777" w:rsidR="000457C5" w:rsidRDefault="00000000">
            <w:pPr>
              <w:jc w:val="center"/>
              <w:rPr>
                <w:rFonts w:hint="eastAsia"/>
              </w:rPr>
            </w:pPr>
            <w:r>
              <w:rPr>
                <w:sz w:val="20"/>
              </w:rPr>
              <w:t>PG7</w:t>
            </w:r>
          </w:p>
        </w:tc>
        <w:tc>
          <w:tcPr>
            <w:tcW w:w="2078" w:type="dxa"/>
          </w:tcPr>
          <w:p w14:paraId="42ACD061" w14:textId="77777777" w:rsidR="000457C5" w:rsidRDefault="00000000">
            <w:pPr>
              <w:jc w:val="center"/>
              <w:rPr>
                <w:rFonts w:hint="eastAsia"/>
              </w:rPr>
            </w:pPr>
            <w:r>
              <w:rPr>
                <w:sz w:val="20"/>
              </w:rPr>
              <w:t>减少设定温度</w:t>
            </w:r>
          </w:p>
        </w:tc>
      </w:tr>
      <w:tr w:rsidR="000457C5" w14:paraId="7349C7AC" w14:textId="77777777">
        <w:trPr>
          <w:jc w:val="center"/>
        </w:trPr>
        <w:tc>
          <w:tcPr>
            <w:tcW w:w="2078" w:type="dxa"/>
          </w:tcPr>
          <w:p w14:paraId="22FFC2EF" w14:textId="77777777" w:rsidR="000457C5" w:rsidRDefault="00000000">
            <w:pPr>
              <w:jc w:val="center"/>
              <w:rPr>
                <w:rFonts w:hint="eastAsia"/>
              </w:rPr>
            </w:pPr>
            <w:r>
              <w:rPr>
                <w:sz w:val="20"/>
              </w:rPr>
              <w:t>LED_FAN</w:t>
            </w:r>
          </w:p>
        </w:tc>
        <w:tc>
          <w:tcPr>
            <w:tcW w:w="2078" w:type="dxa"/>
          </w:tcPr>
          <w:p w14:paraId="48E602F2" w14:textId="77777777" w:rsidR="000457C5" w:rsidRDefault="00000000">
            <w:pPr>
              <w:jc w:val="center"/>
              <w:rPr>
                <w:rFonts w:hint="eastAsia"/>
              </w:rPr>
            </w:pPr>
            <w:r>
              <w:rPr>
                <w:sz w:val="20"/>
              </w:rPr>
              <w:t>LED</w:t>
            </w:r>
          </w:p>
        </w:tc>
        <w:tc>
          <w:tcPr>
            <w:tcW w:w="2078" w:type="dxa"/>
          </w:tcPr>
          <w:p w14:paraId="3B0BD9A0" w14:textId="77777777" w:rsidR="000457C5" w:rsidRDefault="00000000">
            <w:pPr>
              <w:jc w:val="center"/>
              <w:rPr>
                <w:rFonts w:hint="eastAsia"/>
              </w:rPr>
            </w:pPr>
            <w:r>
              <w:rPr>
                <w:sz w:val="20"/>
              </w:rPr>
              <w:t>PC0</w:t>
            </w:r>
          </w:p>
        </w:tc>
        <w:tc>
          <w:tcPr>
            <w:tcW w:w="2078" w:type="dxa"/>
          </w:tcPr>
          <w:p w14:paraId="50A8B58D" w14:textId="77777777" w:rsidR="000457C5" w:rsidRDefault="00000000">
            <w:pPr>
              <w:jc w:val="center"/>
              <w:rPr>
                <w:rFonts w:hint="eastAsia"/>
              </w:rPr>
            </w:pPr>
            <w:r>
              <w:rPr>
                <w:sz w:val="20"/>
              </w:rPr>
              <w:t>风扇运行指示</w:t>
            </w:r>
          </w:p>
        </w:tc>
      </w:tr>
      <w:tr w:rsidR="000457C5" w14:paraId="69180C68" w14:textId="77777777">
        <w:trPr>
          <w:jc w:val="center"/>
        </w:trPr>
        <w:tc>
          <w:tcPr>
            <w:tcW w:w="2078" w:type="dxa"/>
          </w:tcPr>
          <w:p w14:paraId="707E0F70" w14:textId="77777777" w:rsidR="000457C5" w:rsidRDefault="00000000">
            <w:pPr>
              <w:jc w:val="center"/>
              <w:rPr>
                <w:rFonts w:hint="eastAsia"/>
              </w:rPr>
            </w:pPr>
            <w:r>
              <w:rPr>
                <w:sz w:val="20"/>
              </w:rPr>
              <w:t>LED_HEAT</w:t>
            </w:r>
          </w:p>
        </w:tc>
        <w:tc>
          <w:tcPr>
            <w:tcW w:w="2078" w:type="dxa"/>
          </w:tcPr>
          <w:p w14:paraId="2F232291" w14:textId="77777777" w:rsidR="000457C5" w:rsidRDefault="00000000">
            <w:pPr>
              <w:jc w:val="center"/>
              <w:rPr>
                <w:rFonts w:hint="eastAsia"/>
              </w:rPr>
            </w:pPr>
            <w:r>
              <w:rPr>
                <w:sz w:val="20"/>
              </w:rPr>
              <w:t>LED</w:t>
            </w:r>
          </w:p>
        </w:tc>
        <w:tc>
          <w:tcPr>
            <w:tcW w:w="2078" w:type="dxa"/>
          </w:tcPr>
          <w:p w14:paraId="71F1D749" w14:textId="77777777" w:rsidR="000457C5" w:rsidRDefault="00000000">
            <w:pPr>
              <w:jc w:val="center"/>
              <w:rPr>
                <w:rFonts w:hint="eastAsia"/>
              </w:rPr>
            </w:pPr>
            <w:r>
              <w:rPr>
                <w:sz w:val="20"/>
              </w:rPr>
              <w:t>PC1</w:t>
            </w:r>
          </w:p>
        </w:tc>
        <w:tc>
          <w:tcPr>
            <w:tcW w:w="2078" w:type="dxa"/>
          </w:tcPr>
          <w:p w14:paraId="65DCF7B7" w14:textId="77777777" w:rsidR="000457C5" w:rsidRDefault="00000000">
            <w:pPr>
              <w:jc w:val="center"/>
              <w:rPr>
                <w:rFonts w:hint="eastAsia"/>
              </w:rPr>
            </w:pPr>
            <w:r>
              <w:rPr>
                <w:sz w:val="20"/>
              </w:rPr>
              <w:t>加热运行指示</w:t>
            </w:r>
          </w:p>
        </w:tc>
      </w:tr>
      <w:tr w:rsidR="000457C5" w14:paraId="5C681425" w14:textId="77777777">
        <w:trPr>
          <w:jc w:val="center"/>
        </w:trPr>
        <w:tc>
          <w:tcPr>
            <w:tcW w:w="2078" w:type="dxa"/>
          </w:tcPr>
          <w:p w14:paraId="5AA0E552" w14:textId="77777777" w:rsidR="000457C5" w:rsidRDefault="00000000">
            <w:pPr>
              <w:jc w:val="center"/>
              <w:rPr>
                <w:rFonts w:hint="eastAsia"/>
              </w:rPr>
            </w:pPr>
            <w:r>
              <w:rPr>
                <w:sz w:val="20"/>
              </w:rPr>
              <w:t>LED_POWER</w:t>
            </w:r>
          </w:p>
        </w:tc>
        <w:tc>
          <w:tcPr>
            <w:tcW w:w="2078" w:type="dxa"/>
          </w:tcPr>
          <w:p w14:paraId="698A5813" w14:textId="77777777" w:rsidR="000457C5" w:rsidRDefault="00000000">
            <w:pPr>
              <w:jc w:val="center"/>
              <w:rPr>
                <w:rFonts w:hint="eastAsia"/>
              </w:rPr>
            </w:pPr>
            <w:r>
              <w:rPr>
                <w:sz w:val="20"/>
              </w:rPr>
              <w:t>LED</w:t>
            </w:r>
          </w:p>
        </w:tc>
        <w:tc>
          <w:tcPr>
            <w:tcW w:w="2078" w:type="dxa"/>
          </w:tcPr>
          <w:p w14:paraId="7B61B035" w14:textId="77777777" w:rsidR="000457C5" w:rsidRDefault="00000000">
            <w:pPr>
              <w:jc w:val="center"/>
              <w:rPr>
                <w:rFonts w:hint="eastAsia"/>
              </w:rPr>
            </w:pPr>
            <w:r>
              <w:rPr>
                <w:sz w:val="20"/>
              </w:rPr>
              <w:t>PC13</w:t>
            </w:r>
          </w:p>
        </w:tc>
        <w:tc>
          <w:tcPr>
            <w:tcW w:w="2078" w:type="dxa"/>
          </w:tcPr>
          <w:p w14:paraId="6DB1E341" w14:textId="77777777" w:rsidR="000457C5" w:rsidRDefault="00000000">
            <w:pPr>
              <w:jc w:val="center"/>
              <w:rPr>
                <w:rFonts w:hint="eastAsia"/>
              </w:rPr>
            </w:pPr>
            <w:r>
              <w:rPr>
                <w:sz w:val="20"/>
              </w:rPr>
              <w:t>系统电源指示</w:t>
            </w:r>
          </w:p>
        </w:tc>
      </w:tr>
      <w:tr w:rsidR="000457C5" w14:paraId="20261A87" w14:textId="77777777">
        <w:trPr>
          <w:jc w:val="center"/>
        </w:trPr>
        <w:tc>
          <w:tcPr>
            <w:tcW w:w="2078" w:type="dxa"/>
          </w:tcPr>
          <w:p w14:paraId="1FD9C010" w14:textId="77777777" w:rsidR="000457C5" w:rsidRDefault="00000000">
            <w:pPr>
              <w:jc w:val="center"/>
              <w:rPr>
                <w:rFonts w:hint="eastAsia"/>
              </w:rPr>
            </w:pPr>
            <w:r>
              <w:rPr>
                <w:sz w:val="20"/>
              </w:rPr>
              <w:t>USART1</w:t>
            </w:r>
          </w:p>
        </w:tc>
        <w:tc>
          <w:tcPr>
            <w:tcW w:w="2078" w:type="dxa"/>
          </w:tcPr>
          <w:p w14:paraId="7FA9D982" w14:textId="77777777" w:rsidR="000457C5" w:rsidRDefault="00000000">
            <w:pPr>
              <w:jc w:val="center"/>
              <w:rPr>
                <w:rFonts w:hint="eastAsia"/>
              </w:rPr>
            </w:pPr>
            <w:r>
              <w:rPr>
                <w:sz w:val="20"/>
              </w:rPr>
              <w:t>TX/RX</w:t>
            </w:r>
          </w:p>
        </w:tc>
        <w:tc>
          <w:tcPr>
            <w:tcW w:w="2078" w:type="dxa"/>
          </w:tcPr>
          <w:p w14:paraId="320A5D2B" w14:textId="77777777" w:rsidR="000457C5" w:rsidRDefault="00000000">
            <w:pPr>
              <w:jc w:val="center"/>
              <w:rPr>
                <w:rFonts w:hint="eastAsia"/>
              </w:rPr>
            </w:pPr>
            <w:r>
              <w:rPr>
                <w:sz w:val="20"/>
              </w:rPr>
              <w:t>PA9/PA10</w:t>
            </w:r>
          </w:p>
        </w:tc>
        <w:tc>
          <w:tcPr>
            <w:tcW w:w="2078" w:type="dxa"/>
          </w:tcPr>
          <w:p w14:paraId="52A507B9" w14:textId="77777777" w:rsidR="000457C5" w:rsidRDefault="00000000">
            <w:pPr>
              <w:jc w:val="center"/>
              <w:rPr>
                <w:rFonts w:hint="eastAsia"/>
              </w:rPr>
            </w:pPr>
            <w:r>
              <w:rPr>
                <w:sz w:val="20"/>
              </w:rPr>
              <w:t>调试串口</w:t>
            </w:r>
          </w:p>
        </w:tc>
      </w:tr>
    </w:tbl>
    <w:p w14:paraId="70D46A1B" w14:textId="77777777" w:rsidR="000457C5" w:rsidRDefault="000457C5">
      <w:pPr>
        <w:rPr>
          <w:rFonts w:hint="eastAsia"/>
        </w:rPr>
      </w:pPr>
    </w:p>
    <w:p w14:paraId="1FF78F70" w14:textId="77777777" w:rsidR="000457C5" w:rsidRDefault="00000000">
      <w:pPr>
        <w:rPr>
          <w:rFonts w:hint="eastAsia"/>
        </w:rPr>
      </w:pPr>
      <w:r>
        <w:br w:type="page"/>
      </w:r>
    </w:p>
    <w:p w14:paraId="77467874" w14:textId="77777777" w:rsidR="000457C5" w:rsidRDefault="00000000">
      <w:pPr>
        <w:pStyle w:val="1"/>
      </w:pPr>
      <w:r>
        <w:rPr>
          <w:rFonts w:ascii="黑体" w:eastAsia="黑体" w:hAnsi="黑体"/>
          <w:sz w:val="32"/>
        </w:rPr>
        <w:lastRenderedPageBreak/>
        <w:t>4  设计内容实现与测试</w:t>
      </w:r>
    </w:p>
    <w:p w14:paraId="6587DFE4" w14:textId="77777777" w:rsidR="000457C5" w:rsidRDefault="00000000">
      <w:pPr>
        <w:pStyle w:val="21"/>
      </w:pPr>
      <w:r>
        <w:rPr>
          <w:rFonts w:ascii="黑体" w:eastAsia="黑体" w:hAnsi="黑体"/>
          <w:sz w:val="28"/>
        </w:rPr>
        <w:t>4.1  硬件连接</w:t>
      </w:r>
    </w:p>
    <w:p w14:paraId="28A52172" w14:textId="77777777" w:rsidR="000457C5" w:rsidRDefault="00000000">
      <w:pPr>
        <w:spacing w:line="360" w:lineRule="auto"/>
        <w:ind w:firstLine="420"/>
        <w:rPr>
          <w:rFonts w:hint="eastAsia"/>
          <w:lang w:eastAsia="zh-CN"/>
        </w:rPr>
      </w:pPr>
      <w:r>
        <w:rPr>
          <w:lang w:eastAsia="zh-CN"/>
        </w:rPr>
        <w:t>系统硬件连接严格遵循第3章所述引脚分配表。DS18B20的数据线（DQ）连接至PG9，并通过4.7k</w:t>
      </w:r>
      <w:r>
        <w:t>Ω</w:t>
      </w:r>
      <w:r>
        <w:rPr>
          <w:lang w:eastAsia="zh-CN"/>
        </w:rPr>
        <w:t>上拉电阻接至3.3V电源，确保总线空闲时为高电平。LCD通过FSMC Bank1第四区与STM32连接，16位数据总线、读写控制和片选信号按FSMC接口规范连接。两路PWM输出（PA6、PA7）分别通过220</w:t>
      </w:r>
      <w:r>
        <w:t>Ω</w:t>
      </w:r>
      <w:r>
        <w:rPr>
          <w:lang w:eastAsia="zh-CN"/>
        </w:rPr>
        <w:t>限流电阻连接至LED（模拟风扇和电热丝负载），LED的阴极接地。按键采用上拉输入模式，按下时引脚电平被拉低。</w:t>
      </w:r>
    </w:p>
    <w:p w14:paraId="6200D04E" w14:textId="77777777" w:rsidR="000457C5" w:rsidRDefault="00000000">
      <w:pPr>
        <w:pStyle w:val="21"/>
      </w:pPr>
      <w:proofErr w:type="gramStart"/>
      <w:r>
        <w:rPr>
          <w:rFonts w:ascii="黑体" w:eastAsia="黑体" w:hAnsi="黑体"/>
          <w:sz w:val="28"/>
        </w:rPr>
        <w:t xml:space="preserve">4.2  </w:t>
      </w:r>
      <w:proofErr w:type="spellStart"/>
      <w:r>
        <w:rPr>
          <w:rFonts w:ascii="黑体" w:eastAsia="黑体" w:hAnsi="黑体"/>
          <w:sz w:val="28"/>
        </w:rPr>
        <w:t>引脚分配总表</w:t>
      </w:r>
      <w:proofErr w:type="spellEnd"/>
      <w:proofErr w:type="gramEnd"/>
    </w:p>
    <w:tbl>
      <w:tblPr>
        <w:tblStyle w:val="aff1"/>
        <w:tblW w:w="0" w:type="auto"/>
        <w:jc w:val="center"/>
        <w:tblLook w:val="04A0" w:firstRow="1" w:lastRow="0" w:firstColumn="1" w:lastColumn="0" w:noHBand="0" w:noVBand="1"/>
      </w:tblPr>
      <w:tblGrid>
        <w:gridCol w:w="2078"/>
        <w:gridCol w:w="2078"/>
        <w:gridCol w:w="2078"/>
        <w:gridCol w:w="2078"/>
      </w:tblGrid>
      <w:tr w:rsidR="000457C5" w14:paraId="5DE4ED3A" w14:textId="77777777">
        <w:trPr>
          <w:jc w:val="center"/>
        </w:trPr>
        <w:tc>
          <w:tcPr>
            <w:tcW w:w="2078" w:type="dxa"/>
          </w:tcPr>
          <w:p w14:paraId="54441B86" w14:textId="77777777" w:rsidR="000457C5" w:rsidRDefault="00000000">
            <w:pPr>
              <w:jc w:val="center"/>
              <w:rPr>
                <w:rFonts w:hint="eastAsia"/>
              </w:rPr>
            </w:pPr>
            <w:r>
              <w:rPr>
                <w:b/>
                <w:sz w:val="20"/>
              </w:rPr>
              <w:t>引脚</w:t>
            </w:r>
          </w:p>
        </w:tc>
        <w:tc>
          <w:tcPr>
            <w:tcW w:w="2078" w:type="dxa"/>
          </w:tcPr>
          <w:p w14:paraId="53E0BFB1" w14:textId="77777777" w:rsidR="000457C5" w:rsidRDefault="00000000">
            <w:pPr>
              <w:jc w:val="center"/>
              <w:rPr>
                <w:rFonts w:hint="eastAsia"/>
              </w:rPr>
            </w:pPr>
            <w:r>
              <w:rPr>
                <w:b/>
                <w:sz w:val="20"/>
              </w:rPr>
              <w:t>功能</w:t>
            </w:r>
          </w:p>
        </w:tc>
        <w:tc>
          <w:tcPr>
            <w:tcW w:w="2078" w:type="dxa"/>
          </w:tcPr>
          <w:p w14:paraId="7026C53C" w14:textId="77777777" w:rsidR="000457C5" w:rsidRDefault="00000000">
            <w:pPr>
              <w:jc w:val="center"/>
              <w:rPr>
                <w:rFonts w:hint="eastAsia"/>
              </w:rPr>
            </w:pPr>
            <w:r>
              <w:rPr>
                <w:b/>
                <w:sz w:val="20"/>
              </w:rPr>
              <w:t>模式</w:t>
            </w:r>
          </w:p>
        </w:tc>
        <w:tc>
          <w:tcPr>
            <w:tcW w:w="2078" w:type="dxa"/>
          </w:tcPr>
          <w:p w14:paraId="1A698A22" w14:textId="77777777" w:rsidR="000457C5" w:rsidRDefault="00000000">
            <w:pPr>
              <w:jc w:val="center"/>
              <w:rPr>
                <w:rFonts w:hint="eastAsia"/>
              </w:rPr>
            </w:pPr>
            <w:r>
              <w:rPr>
                <w:b/>
                <w:sz w:val="20"/>
              </w:rPr>
              <w:t>所属外设</w:t>
            </w:r>
          </w:p>
        </w:tc>
      </w:tr>
      <w:tr w:rsidR="000457C5" w14:paraId="1FD9BB05" w14:textId="77777777">
        <w:trPr>
          <w:jc w:val="center"/>
        </w:trPr>
        <w:tc>
          <w:tcPr>
            <w:tcW w:w="2078" w:type="dxa"/>
          </w:tcPr>
          <w:p w14:paraId="326DB0B9" w14:textId="77777777" w:rsidR="000457C5" w:rsidRDefault="00000000">
            <w:pPr>
              <w:jc w:val="center"/>
              <w:rPr>
                <w:rFonts w:hint="eastAsia"/>
              </w:rPr>
            </w:pPr>
            <w:r>
              <w:rPr>
                <w:sz w:val="20"/>
              </w:rPr>
              <w:t>PA6</w:t>
            </w:r>
          </w:p>
        </w:tc>
        <w:tc>
          <w:tcPr>
            <w:tcW w:w="2078" w:type="dxa"/>
          </w:tcPr>
          <w:p w14:paraId="35217D34" w14:textId="77777777" w:rsidR="000457C5" w:rsidRDefault="00000000">
            <w:pPr>
              <w:jc w:val="center"/>
              <w:rPr>
                <w:rFonts w:hint="eastAsia"/>
              </w:rPr>
            </w:pPr>
            <w:r>
              <w:rPr>
                <w:sz w:val="20"/>
              </w:rPr>
              <w:t>TIM3_CH1 (风扇PWM)</w:t>
            </w:r>
          </w:p>
        </w:tc>
        <w:tc>
          <w:tcPr>
            <w:tcW w:w="2078" w:type="dxa"/>
          </w:tcPr>
          <w:p w14:paraId="60CCFF1E" w14:textId="77777777" w:rsidR="000457C5" w:rsidRDefault="00000000">
            <w:pPr>
              <w:jc w:val="center"/>
              <w:rPr>
                <w:rFonts w:hint="eastAsia"/>
              </w:rPr>
            </w:pPr>
            <w:r>
              <w:rPr>
                <w:sz w:val="20"/>
              </w:rPr>
              <w:t>AF_PP</w:t>
            </w:r>
          </w:p>
        </w:tc>
        <w:tc>
          <w:tcPr>
            <w:tcW w:w="2078" w:type="dxa"/>
          </w:tcPr>
          <w:p w14:paraId="336409D3" w14:textId="77777777" w:rsidR="000457C5" w:rsidRDefault="00000000">
            <w:pPr>
              <w:jc w:val="center"/>
              <w:rPr>
                <w:rFonts w:hint="eastAsia"/>
              </w:rPr>
            </w:pPr>
            <w:r>
              <w:rPr>
                <w:sz w:val="20"/>
              </w:rPr>
              <w:t>TIM3</w:t>
            </w:r>
          </w:p>
        </w:tc>
      </w:tr>
      <w:tr w:rsidR="000457C5" w14:paraId="358E4ABE" w14:textId="77777777">
        <w:trPr>
          <w:jc w:val="center"/>
        </w:trPr>
        <w:tc>
          <w:tcPr>
            <w:tcW w:w="2078" w:type="dxa"/>
          </w:tcPr>
          <w:p w14:paraId="7EE880B6" w14:textId="77777777" w:rsidR="000457C5" w:rsidRDefault="00000000">
            <w:pPr>
              <w:jc w:val="center"/>
              <w:rPr>
                <w:rFonts w:hint="eastAsia"/>
              </w:rPr>
            </w:pPr>
            <w:r>
              <w:rPr>
                <w:sz w:val="20"/>
              </w:rPr>
              <w:t>PA7</w:t>
            </w:r>
          </w:p>
        </w:tc>
        <w:tc>
          <w:tcPr>
            <w:tcW w:w="2078" w:type="dxa"/>
          </w:tcPr>
          <w:p w14:paraId="389EB46A" w14:textId="77777777" w:rsidR="000457C5" w:rsidRDefault="00000000">
            <w:pPr>
              <w:jc w:val="center"/>
              <w:rPr>
                <w:rFonts w:hint="eastAsia"/>
              </w:rPr>
            </w:pPr>
            <w:r>
              <w:rPr>
                <w:sz w:val="20"/>
              </w:rPr>
              <w:t>TIM3_CH2 (电热丝PWM)</w:t>
            </w:r>
          </w:p>
        </w:tc>
        <w:tc>
          <w:tcPr>
            <w:tcW w:w="2078" w:type="dxa"/>
          </w:tcPr>
          <w:p w14:paraId="3B7C085F" w14:textId="77777777" w:rsidR="000457C5" w:rsidRDefault="00000000">
            <w:pPr>
              <w:jc w:val="center"/>
              <w:rPr>
                <w:rFonts w:hint="eastAsia"/>
              </w:rPr>
            </w:pPr>
            <w:r>
              <w:rPr>
                <w:sz w:val="20"/>
              </w:rPr>
              <w:t>AF_PP</w:t>
            </w:r>
          </w:p>
        </w:tc>
        <w:tc>
          <w:tcPr>
            <w:tcW w:w="2078" w:type="dxa"/>
          </w:tcPr>
          <w:p w14:paraId="2059F164" w14:textId="77777777" w:rsidR="000457C5" w:rsidRDefault="00000000">
            <w:pPr>
              <w:jc w:val="center"/>
              <w:rPr>
                <w:rFonts w:hint="eastAsia"/>
              </w:rPr>
            </w:pPr>
            <w:r>
              <w:rPr>
                <w:sz w:val="20"/>
              </w:rPr>
              <w:t>TIM3</w:t>
            </w:r>
          </w:p>
        </w:tc>
      </w:tr>
      <w:tr w:rsidR="000457C5" w14:paraId="23022451" w14:textId="77777777">
        <w:trPr>
          <w:jc w:val="center"/>
        </w:trPr>
        <w:tc>
          <w:tcPr>
            <w:tcW w:w="2078" w:type="dxa"/>
          </w:tcPr>
          <w:p w14:paraId="2ED62474" w14:textId="77777777" w:rsidR="000457C5" w:rsidRDefault="00000000">
            <w:pPr>
              <w:jc w:val="center"/>
              <w:rPr>
                <w:rFonts w:hint="eastAsia"/>
              </w:rPr>
            </w:pPr>
            <w:r>
              <w:rPr>
                <w:sz w:val="20"/>
              </w:rPr>
              <w:t>PA9</w:t>
            </w:r>
          </w:p>
        </w:tc>
        <w:tc>
          <w:tcPr>
            <w:tcW w:w="2078" w:type="dxa"/>
          </w:tcPr>
          <w:p w14:paraId="68415047" w14:textId="77777777" w:rsidR="000457C5" w:rsidRDefault="00000000">
            <w:pPr>
              <w:jc w:val="center"/>
              <w:rPr>
                <w:rFonts w:hint="eastAsia"/>
              </w:rPr>
            </w:pPr>
            <w:r>
              <w:rPr>
                <w:sz w:val="20"/>
              </w:rPr>
              <w:t>USART1_TX</w:t>
            </w:r>
          </w:p>
        </w:tc>
        <w:tc>
          <w:tcPr>
            <w:tcW w:w="2078" w:type="dxa"/>
          </w:tcPr>
          <w:p w14:paraId="2CB1A157" w14:textId="77777777" w:rsidR="000457C5" w:rsidRDefault="00000000">
            <w:pPr>
              <w:jc w:val="center"/>
              <w:rPr>
                <w:rFonts w:hint="eastAsia"/>
              </w:rPr>
            </w:pPr>
            <w:r>
              <w:rPr>
                <w:sz w:val="20"/>
              </w:rPr>
              <w:t>AF_PP</w:t>
            </w:r>
          </w:p>
        </w:tc>
        <w:tc>
          <w:tcPr>
            <w:tcW w:w="2078" w:type="dxa"/>
          </w:tcPr>
          <w:p w14:paraId="35874F83" w14:textId="77777777" w:rsidR="000457C5" w:rsidRDefault="00000000">
            <w:pPr>
              <w:jc w:val="center"/>
              <w:rPr>
                <w:rFonts w:hint="eastAsia"/>
              </w:rPr>
            </w:pPr>
            <w:r>
              <w:rPr>
                <w:sz w:val="20"/>
              </w:rPr>
              <w:t>USART1</w:t>
            </w:r>
          </w:p>
        </w:tc>
      </w:tr>
      <w:tr w:rsidR="000457C5" w14:paraId="2F507079" w14:textId="77777777">
        <w:trPr>
          <w:jc w:val="center"/>
        </w:trPr>
        <w:tc>
          <w:tcPr>
            <w:tcW w:w="2078" w:type="dxa"/>
          </w:tcPr>
          <w:p w14:paraId="2437F518" w14:textId="77777777" w:rsidR="000457C5" w:rsidRDefault="00000000">
            <w:pPr>
              <w:jc w:val="center"/>
              <w:rPr>
                <w:rFonts w:hint="eastAsia"/>
              </w:rPr>
            </w:pPr>
            <w:r>
              <w:rPr>
                <w:sz w:val="20"/>
              </w:rPr>
              <w:t>PA10</w:t>
            </w:r>
          </w:p>
        </w:tc>
        <w:tc>
          <w:tcPr>
            <w:tcW w:w="2078" w:type="dxa"/>
          </w:tcPr>
          <w:p w14:paraId="11C26001" w14:textId="77777777" w:rsidR="000457C5" w:rsidRDefault="00000000">
            <w:pPr>
              <w:jc w:val="center"/>
              <w:rPr>
                <w:rFonts w:hint="eastAsia"/>
              </w:rPr>
            </w:pPr>
            <w:r>
              <w:rPr>
                <w:sz w:val="20"/>
              </w:rPr>
              <w:t>USART1_RX</w:t>
            </w:r>
          </w:p>
        </w:tc>
        <w:tc>
          <w:tcPr>
            <w:tcW w:w="2078" w:type="dxa"/>
          </w:tcPr>
          <w:p w14:paraId="68E9C85F" w14:textId="77777777" w:rsidR="000457C5" w:rsidRDefault="00000000">
            <w:pPr>
              <w:jc w:val="center"/>
              <w:rPr>
                <w:rFonts w:hint="eastAsia"/>
              </w:rPr>
            </w:pPr>
            <w:r>
              <w:rPr>
                <w:sz w:val="20"/>
              </w:rPr>
              <w:t>IN_FLOATING</w:t>
            </w:r>
          </w:p>
        </w:tc>
        <w:tc>
          <w:tcPr>
            <w:tcW w:w="2078" w:type="dxa"/>
          </w:tcPr>
          <w:p w14:paraId="6BB8E5B0" w14:textId="77777777" w:rsidR="000457C5" w:rsidRDefault="00000000">
            <w:pPr>
              <w:jc w:val="center"/>
              <w:rPr>
                <w:rFonts w:hint="eastAsia"/>
              </w:rPr>
            </w:pPr>
            <w:r>
              <w:rPr>
                <w:sz w:val="20"/>
              </w:rPr>
              <w:t>USART1</w:t>
            </w:r>
          </w:p>
        </w:tc>
      </w:tr>
      <w:tr w:rsidR="000457C5" w14:paraId="5877A77E" w14:textId="77777777">
        <w:trPr>
          <w:jc w:val="center"/>
        </w:trPr>
        <w:tc>
          <w:tcPr>
            <w:tcW w:w="2078" w:type="dxa"/>
          </w:tcPr>
          <w:p w14:paraId="3BF79C36" w14:textId="77777777" w:rsidR="000457C5" w:rsidRDefault="00000000">
            <w:pPr>
              <w:jc w:val="center"/>
              <w:rPr>
                <w:rFonts w:hint="eastAsia"/>
              </w:rPr>
            </w:pPr>
            <w:r>
              <w:rPr>
                <w:sz w:val="20"/>
              </w:rPr>
              <w:t>PB0</w:t>
            </w:r>
          </w:p>
        </w:tc>
        <w:tc>
          <w:tcPr>
            <w:tcW w:w="2078" w:type="dxa"/>
          </w:tcPr>
          <w:p w14:paraId="25309DAF" w14:textId="77777777" w:rsidR="000457C5" w:rsidRDefault="00000000">
            <w:pPr>
              <w:jc w:val="center"/>
              <w:rPr>
                <w:rFonts w:hint="eastAsia"/>
              </w:rPr>
            </w:pPr>
            <w:r>
              <w:rPr>
                <w:sz w:val="20"/>
              </w:rPr>
              <w:t>LCD_BL (背光)</w:t>
            </w:r>
          </w:p>
        </w:tc>
        <w:tc>
          <w:tcPr>
            <w:tcW w:w="2078" w:type="dxa"/>
          </w:tcPr>
          <w:p w14:paraId="551E02C9" w14:textId="77777777" w:rsidR="000457C5" w:rsidRDefault="00000000">
            <w:pPr>
              <w:jc w:val="center"/>
              <w:rPr>
                <w:rFonts w:hint="eastAsia"/>
              </w:rPr>
            </w:pPr>
            <w:r>
              <w:rPr>
                <w:sz w:val="20"/>
              </w:rPr>
              <w:t>Out_PP</w:t>
            </w:r>
          </w:p>
        </w:tc>
        <w:tc>
          <w:tcPr>
            <w:tcW w:w="2078" w:type="dxa"/>
          </w:tcPr>
          <w:p w14:paraId="7B5DCC68" w14:textId="77777777" w:rsidR="000457C5" w:rsidRDefault="00000000">
            <w:pPr>
              <w:jc w:val="center"/>
              <w:rPr>
                <w:rFonts w:hint="eastAsia"/>
              </w:rPr>
            </w:pPr>
            <w:r>
              <w:rPr>
                <w:sz w:val="20"/>
              </w:rPr>
              <w:t>GPIO</w:t>
            </w:r>
          </w:p>
        </w:tc>
      </w:tr>
      <w:tr w:rsidR="000457C5" w14:paraId="109647E2" w14:textId="77777777">
        <w:trPr>
          <w:jc w:val="center"/>
        </w:trPr>
        <w:tc>
          <w:tcPr>
            <w:tcW w:w="2078" w:type="dxa"/>
          </w:tcPr>
          <w:p w14:paraId="01617467" w14:textId="77777777" w:rsidR="000457C5" w:rsidRDefault="00000000">
            <w:pPr>
              <w:jc w:val="center"/>
              <w:rPr>
                <w:rFonts w:hint="eastAsia"/>
              </w:rPr>
            </w:pPr>
            <w:r>
              <w:rPr>
                <w:sz w:val="20"/>
              </w:rPr>
              <w:t>PC0</w:t>
            </w:r>
          </w:p>
        </w:tc>
        <w:tc>
          <w:tcPr>
            <w:tcW w:w="2078" w:type="dxa"/>
          </w:tcPr>
          <w:p w14:paraId="12BB4EEA" w14:textId="77777777" w:rsidR="000457C5" w:rsidRDefault="00000000">
            <w:pPr>
              <w:jc w:val="center"/>
              <w:rPr>
                <w:rFonts w:hint="eastAsia"/>
              </w:rPr>
            </w:pPr>
            <w:r>
              <w:rPr>
                <w:sz w:val="20"/>
              </w:rPr>
              <w:t>LED_FAN</w:t>
            </w:r>
          </w:p>
        </w:tc>
        <w:tc>
          <w:tcPr>
            <w:tcW w:w="2078" w:type="dxa"/>
          </w:tcPr>
          <w:p w14:paraId="36CF2307" w14:textId="77777777" w:rsidR="000457C5" w:rsidRDefault="00000000">
            <w:pPr>
              <w:jc w:val="center"/>
              <w:rPr>
                <w:rFonts w:hint="eastAsia"/>
              </w:rPr>
            </w:pPr>
            <w:r>
              <w:rPr>
                <w:sz w:val="20"/>
              </w:rPr>
              <w:t>Out_PP</w:t>
            </w:r>
          </w:p>
        </w:tc>
        <w:tc>
          <w:tcPr>
            <w:tcW w:w="2078" w:type="dxa"/>
          </w:tcPr>
          <w:p w14:paraId="437F957A" w14:textId="77777777" w:rsidR="000457C5" w:rsidRDefault="00000000">
            <w:pPr>
              <w:jc w:val="center"/>
              <w:rPr>
                <w:rFonts w:hint="eastAsia"/>
              </w:rPr>
            </w:pPr>
            <w:r>
              <w:rPr>
                <w:sz w:val="20"/>
              </w:rPr>
              <w:t>GPIO</w:t>
            </w:r>
          </w:p>
        </w:tc>
      </w:tr>
      <w:tr w:rsidR="000457C5" w14:paraId="71D2B511" w14:textId="77777777">
        <w:trPr>
          <w:jc w:val="center"/>
        </w:trPr>
        <w:tc>
          <w:tcPr>
            <w:tcW w:w="2078" w:type="dxa"/>
          </w:tcPr>
          <w:p w14:paraId="7050656B" w14:textId="77777777" w:rsidR="000457C5" w:rsidRDefault="00000000">
            <w:pPr>
              <w:jc w:val="center"/>
              <w:rPr>
                <w:rFonts w:hint="eastAsia"/>
              </w:rPr>
            </w:pPr>
            <w:r>
              <w:rPr>
                <w:sz w:val="20"/>
              </w:rPr>
              <w:t>PC1</w:t>
            </w:r>
          </w:p>
        </w:tc>
        <w:tc>
          <w:tcPr>
            <w:tcW w:w="2078" w:type="dxa"/>
          </w:tcPr>
          <w:p w14:paraId="574F9C2D" w14:textId="77777777" w:rsidR="000457C5" w:rsidRDefault="00000000">
            <w:pPr>
              <w:jc w:val="center"/>
              <w:rPr>
                <w:rFonts w:hint="eastAsia"/>
              </w:rPr>
            </w:pPr>
            <w:r>
              <w:rPr>
                <w:sz w:val="20"/>
              </w:rPr>
              <w:t>LED_HEAT</w:t>
            </w:r>
          </w:p>
        </w:tc>
        <w:tc>
          <w:tcPr>
            <w:tcW w:w="2078" w:type="dxa"/>
          </w:tcPr>
          <w:p w14:paraId="2427502D" w14:textId="77777777" w:rsidR="000457C5" w:rsidRDefault="00000000">
            <w:pPr>
              <w:jc w:val="center"/>
              <w:rPr>
                <w:rFonts w:hint="eastAsia"/>
              </w:rPr>
            </w:pPr>
            <w:r>
              <w:rPr>
                <w:sz w:val="20"/>
              </w:rPr>
              <w:t>Out_PP</w:t>
            </w:r>
          </w:p>
        </w:tc>
        <w:tc>
          <w:tcPr>
            <w:tcW w:w="2078" w:type="dxa"/>
          </w:tcPr>
          <w:p w14:paraId="133BA26C" w14:textId="77777777" w:rsidR="000457C5" w:rsidRDefault="00000000">
            <w:pPr>
              <w:jc w:val="center"/>
              <w:rPr>
                <w:rFonts w:hint="eastAsia"/>
              </w:rPr>
            </w:pPr>
            <w:r>
              <w:rPr>
                <w:sz w:val="20"/>
              </w:rPr>
              <w:t>GPIO</w:t>
            </w:r>
          </w:p>
        </w:tc>
      </w:tr>
      <w:tr w:rsidR="000457C5" w14:paraId="20FFA91E" w14:textId="77777777">
        <w:trPr>
          <w:jc w:val="center"/>
        </w:trPr>
        <w:tc>
          <w:tcPr>
            <w:tcW w:w="2078" w:type="dxa"/>
          </w:tcPr>
          <w:p w14:paraId="3B7930FB" w14:textId="77777777" w:rsidR="000457C5" w:rsidRDefault="00000000">
            <w:pPr>
              <w:jc w:val="center"/>
              <w:rPr>
                <w:rFonts w:hint="eastAsia"/>
              </w:rPr>
            </w:pPr>
            <w:r>
              <w:rPr>
                <w:sz w:val="20"/>
              </w:rPr>
              <w:t>PC13</w:t>
            </w:r>
          </w:p>
        </w:tc>
        <w:tc>
          <w:tcPr>
            <w:tcW w:w="2078" w:type="dxa"/>
          </w:tcPr>
          <w:p w14:paraId="3358E4ED" w14:textId="77777777" w:rsidR="000457C5" w:rsidRDefault="00000000">
            <w:pPr>
              <w:jc w:val="center"/>
              <w:rPr>
                <w:rFonts w:hint="eastAsia"/>
              </w:rPr>
            </w:pPr>
            <w:r>
              <w:rPr>
                <w:sz w:val="20"/>
              </w:rPr>
              <w:t>LED_POWER</w:t>
            </w:r>
          </w:p>
        </w:tc>
        <w:tc>
          <w:tcPr>
            <w:tcW w:w="2078" w:type="dxa"/>
          </w:tcPr>
          <w:p w14:paraId="74532678" w14:textId="77777777" w:rsidR="000457C5" w:rsidRDefault="00000000">
            <w:pPr>
              <w:jc w:val="center"/>
              <w:rPr>
                <w:rFonts w:hint="eastAsia"/>
              </w:rPr>
            </w:pPr>
            <w:r>
              <w:rPr>
                <w:sz w:val="20"/>
              </w:rPr>
              <w:t>Out_PP</w:t>
            </w:r>
          </w:p>
        </w:tc>
        <w:tc>
          <w:tcPr>
            <w:tcW w:w="2078" w:type="dxa"/>
          </w:tcPr>
          <w:p w14:paraId="34F7C9A6" w14:textId="77777777" w:rsidR="000457C5" w:rsidRDefault="00000000">
            <w:pPr>
              <w:jc w:val="center"/>
              <w:rPr>
                <w:rFonts w:hint="eastAsia"/>
              </w:rPr>
            </w:pPr>
            <w:r>
              <w:rPr>
                <w:sz w:val="20"/>
              </w:rPr>
              <w:t>GPIO</w:t>
            </w:r>
          </w:p>
        </w:tc>
      </w:tr>
      <w:tr w:rsidR="000457C5" w14:paraId="65343FC3" w14:textId="77777777">
        <w:trPr>
          <w:jc w:val="center"/>
        </w:trPr>
        <w:tc>
          <w:tcPr>
            <w:tcW w:w="2078" w:type="dxa"/>
          </w:tcPr>
          <w:p w14:paraId="0B07A623" w14:textId="77777777" w:rsidR="000457C5" w:rsidRDefault="00000000">
            <w:pPr>
              <w:jc w:val="center"/>
              <w:rPr>
                <w:rFonts w:hint="eastAsia"/>
              </w:rPr>
            </w:pPr>
            <w:r>
              <w:rPr>
                <w:sz w:val="20"/>
              </w:rPr>
              <w:t>PD0-1,14-15</w:t>
            </w:r>
          </w:p>
        </w:tc>
        <w:tc>
          <w:tcPr>
            <w:tcW w:w="2078" w:type="dxa"/>
          </w:tcPr>
          <w:p w14:paraId="3F7D5612" w14:textId="77777777" w:rsidR="000457C5" w:rsidRDefault="00000000">
            <w:pPr>
              <w:jc w:val="center"/>
              <w:rPr>
                <w:rFonts w:hint="eastAsia"/>
              </w:rPr>
            </w:pPr>
            <w:r>
              <w:rPr>
                <w:sz w:val="20"/>
              </w:rPr>
              <w:t>FSMC_D0-D3</w:t>
            </w:r>
          </w:p>
        </w:tc>
        <w:tc>
          <w:tcPr>
            <w:tcW w:w="2078" w:type="dxa"/>
          </w:tcPr>
          <w:p w14:paraId="465BC3B6" w14:textId="77777777" w:rsidR="000457C5" w:rsidRDefault="00000000">
            <w:pPr>
              <w:jc w:val="center"/>
              <w:rPr>
                <w:rFonts w:hint="eastAsia"/>
              </w:rPr>
            </w:pPr>
            <w:r>
              <w:rPr>
                <w:sz w:val="20"/>
              </w:rPr>
              <w:t>AF_PP</w:t>
            </w:r>
          </w:p>
        </w:tc>
        <w:tc>
          <w:tcPr>
            <w:tcW w:w="2078" w:type="dxa"/>
          </w:tcPr>
          <w:p w14:paraId="496FE86B" w14:textId="77777777" w:rsidR="000457C5" w:rsidRDefault="00000000">
            <w:pPr>
              <w:jc w:val="center"/>
              <w:rPr>
                <w:rFonts w:hint="eastAsia"/>
              </w:rPr>
            </w:pPr>
            <w:r>
              <w:rPr>
                <w:sz w:val="20"/>
              </w:rPr>
              <w:t>FSMC</w:t>
            </w:r>
          </w:p>
        </w:tc>
      </w:tr>
      <w:tr w:rsidR="000457C5" w14:paraId="13F89836" w14:textId="77777777">
        <w:trPr>
          <w:jc w:val="center"/>
        </w:trPr>
        <w:tc>
          <w:tcPr>
            <w:tcW w:w="2078" w:type="dxa"/>
          </w:tcPr>
          <w:p w14:paraId="207F1573" w14:textId="77777777" w:rsidR="000457C5" w:rsidRDefault="00000000">
            <w:pPr>
              <w:jc w:val="center"/>
              <w:rPr>
                <w:rFonts w:hint="eastAsia"/>
              </w:rPr>
            </w:pPr>
            <w:r>
              <w:rPr>
                <w:sz w:val="20"/>
              </w:rPr>
              <w:t>PD4</w:t>
            </w:r>
          </w:p>
        </w:tc>
        <w:tc>
          <w:tcPr>
            <w:tcW w:w="2078" w:type="dxa"/>
          </w:tcPr>
          <w:p w14:paraId="4666AF0C" w14:textId="77777777" w:rsidR="000457C5" w:rsidRDefault="00000000">
            <w:pPr>
              <w:jc w:val="center"/>
              <w:rPr>
                <w:rFonts w:hint="eastAsia"/>
              </w:rPr>
            </w:pPr>
            <w:r>
              <w:rPr>
                <w:sz w:val="20"/>
              </w:rPr>
              <w:t>FSMC_NOE (RD)</w:t>
            </w:r>
          </w:p>
        </w:tc>
        <w:tc>
          <w:tcPr>
            <w:tcW w:w="2078" w:type="dxa"/>
          </w:tcPr>
          <w:p w14:paraId="6C564A21" w14:textId="77777777" w:rsidR="000457C5" w:rsidRDefault="00000000">
            <w:pPr>
              <w:jc w:val="center"/>
              <w:rPr>
                <w:rFonts w:hint="eastAsia"/>
              </w:rPr>
            </w:pPr>
            <w:r>
              <w:rPr>
                <w:sz w:val="20"/>
              </w:rPr>
              <w:t>AF_PP</w:t>
            </w:r>
          </w:p>
        </w:tc>
        <w:tc>
          <w:tcPr>
            <w:tcW w:w="2078" w:type="dxa"/>
          </w:tcPr>
          <w:p w14:paraId="4566CDF9" w14:textId="77777777" w:rsidR="000457C5" w:rsidRDefault="00000000">
            <w:pPr>
              <w:jc w:val="center"/>
              <w:rPr>
                <w:rFonts w:hint="eastAsia"/>
              </w:rPr>
            </w:pPr>
            <w:r>
              <w:rPr>
                <w:sz w:val="20"/>
              </w:rPr>
              <w:t>FSMC</w:t>
            </w:r>
          </w:p>
        </w:tc>
      </w:tr>
      <w:tr w:rsidR="000457C5" w14:paraId="61004436" w14:textId="77777777">
        <w:trPr>
          <w:jc w:val="center"/>
        </w:trPr>
        <w:tc>
          <w:tcPr>
            <w:tcW w:w="2078" w:type="dxa"/>
          </w:tcPr>
          <w:p w14:paraId="42F3FF6C" w14:textId="77777777" w:rsidR="000457C5" w:rsidRDefault="00000000">
            <w:pPr>
              <w:jc w:val="center"/>
              <w:rPr>
                <w:rFonts w:hint="eastAsia"/>
              </w:rPr>
            </w:pPr>
            <w:r>
              <w:rPr>
                <w:sz w:val="20"/>
              </w:rPr>
              <w:t>PD5</w:t>
            </w:r>
          </w:p>
        </w:tc>
        <w:tc>
          <w:tcPr>
            <w:tcW w:w="2078" w:type="dxa"/>
          </w:tcPr>
          <w:p w14:paraId="259AA7BB" w14:textId="77777777" w:rsidR="000457C5" w:rsidRDefault="00000000">
            <w:pPr>
              <w:jc w:val="center"/>
              <w:rPr>
                <w:rFonts w:hint="eastAsia"/>
              </w:rPr>
            </w:pPr>
            <w:r>
              <w:rPr>
                <w:sz w:val="20"/>
              </w:rPr>
              <w:t>FSMC_NWE (WR)</w:t>
            </w:r>
          </w:p>
        </w:tc>
        <w:tc>
          <w:tcPr>
            <w:tcW w:w="2078" w:type="dxa"/>
          </w:tcPr>
          <w:p w14:paraId="39216E13" w14:textId="77777777" w:rsidR="000457C5" w:rsidRDefault="00000000">
            <w:pPr>
              <w:jc w:val="center"/>
              <w:rPr>
                <w:rFonts w:hint="eastAsia"/>
              </w:rPr>
            </w:pPr>
            <w:r>
              <w:rPr>
                <w:sz w:val="20"/>
              </w:rPr>
              <w:t>AF_PP</w:t>
            </w:r>
          </w:p>
        </w:tc>
        <w:tc>
          <w:tcPr>
            <w:tcW w:w="2078" w:type="dxa"/>
          </w:tcPr>
          <w:p w14:paraId="5288B122" w14:textId="77777777" w:rsidR="000457C5" w:rsidRDefault="00000000">
            <w:pPr>
              <w:jc w:val="center"/>
              <w:rPr>
                <w:rFonts w:hint="eastAsia"/>
              </w:rPr>
            </w:pPr>
            <w:r>
              <w:rPr>
                <w:sz w:val="20"/>
              </w:rPr>
              <w:t>FSMC</w:t>
            </w:r>
          </w:p>
        </w:tc>
      </w:tr>
      <w:tr w:rsidR="000457C5" w14:paraId="300FF41A" w14:textId="77777777">
        <w:trPr>
          <w:jc w:val="center"/>
        </w:trPr>
        <w:tc>
          <w:tcPr>
            <w:tcW w:w="2078" w:type="dxa"/>
          </w:tcPr>
          <w:p w14:paraId="6245A3CE" w14:textId="77777777" w:rsidR="000457C5" w:rsidRDefault="00000000">
            <w:pPr>
              <w:jc w:val="center"/>
              <w:rPr>
                <w:rFonts w:hint="eastAsia"/>
              </w:rPr>
            </w:pPr>
            <w:r>
              <w:rPr>
                <w:sz w:val="20"/>
              </w:rPr>
              <w:t>PE7-15</w:t>
            </w:r>
          </w:p>
        </w:tc>
        <w:tc>
          <w:tcPr>
            <w:tcW w:w="2078" w:type="dxa"/>
          </w:tcPr>
          <w:p w14:paraId="24AA0E06" w14:textId="77777777" w:rsidR="000457C5" w:rsidRDefault="00000000">
            <w:pPr>
              <w:jc w:val="center"/>
              <w:rPr>
                <w:rFonts w:hint="eastAsia"/>
              </w:rPr>
            </w:pPr>
            <w:r>
              <w:rPr>
                <w:sz w:val="20"/>
              </w:rPr>
              <w:t>FSMC_D4-D12</w:t>
            </w:r>
          </w:p>
        </w:tc>
        <w:tc>
          <w:tcPr>
            <w:tcW w:w="2078" w:type="dxa"/>
          </w:tcPr>
          <w:p w14:paraId="2AE8BD25" w14:textId="77777777" w:rsidR="000457C5" w:rsidRDefault="00000000">
            <w:pPr>
              <w:jc w:val="center"/>
              <w:rPr>
                <w:rFonts w:hint="eastAsia"/>
              </w:rPr>
            </w:pPr>
            <w:r>
              <w:rPr>
                <w:sz w:val="20"/>
              </w:rPr>
              <w:t>AF_PP</w:t>
            </w:r>
          </w:p>
        </w:tc>
        <w:tc>
          <w:tcPr>
            <w:tcW w:w="2078" w:type="dxa"/>
          </w:tcPr>
          <w:p w14:paraId="3DACFA6D" w14:textId="77777777" w:rsidR="000457C5" w:rsidRDefault="00000000">
            <w:pPr>
              <w:jc w:val="center"/>
              <w:rPr>
                <w:rFonts w:hint="eastAsia"/>
              </w:rPr>
            </w:pPr>
            <w:r>
              <w:rPr>
                <w:sz w:val="20"/>
              </w:rPr>
              <w:t>FSMC</w:t>
            </w:r>
          </w:p>
        </w:tc>
      </w:tr>
      <w:tr w:rsidR="000457C5" w14:paraId="1E8A4E2F" w14:textId="77777777">
        <w:trPr>
          <w:jc w:val="center"/>
        </w:trPr>
        <w:tc>
          <w:tcPr>
            <w:tcW w:w="2078" w:type="dxa"/>
          </w:tcPr>
          <w:p w14:paraId="6F144E60" w14:textId="77777777" w:rsidR="000457C5" w:rsidRDefault="00000000">
            <w:pPr>
              <w:jc w:val="center"/>
              <w:rPr>
                <w:rFonts w:hint="eastAsia"/>
              </w:rPr>
            </w:pPr>
            <w:r>
              <w:rPr>
                <w:sz w:val="20"/>
              </w:rPr>
              <w:t>PG0</w:t>
            </w:r>
          </w:p>
        </w:tc>
        <w:tc>
          <w:tcPr>
            <w:tcW w:w="2078" w:type="dxa"/>
          </w:tcPr>
          <w:p w14:paraId="790FBD45" w14:textId="77777777" w:rsidR="000457C5" w:rsidRDefault="00000000">
            <w:pPr>
              <w:jc w:val="center"/>
              <w:rPr>
                <w:rFonts w:hint="eastAsia"/>
              </w:rPr>
            </w:pPr>
            <w:r>
              <w:rPr>
                <w:sz w:val="20"/>
              </w:rPr>
              <w:t>FSMC_A10 (RS)</w:t>
            </w:r>
          </w:p>
        </w:tc>
        <w:tc>
          <w:tcPr>
            <w:tcW w:w="2078" w:type="dxa"/>
          </w:tcPr>
          <w:p w14:paraId="6BDCFEC5" w14:textId="77777777" w:rsidR="000457C5" w:rsidRDefault="00000000">
            <w:pPr>
              <w:jc w:val="center"/>
              <w:rPr>
                <w:rFonts w:hint="eastAsia"/>
              </w:rPr>
            </w:pPr>
            <w:r>
              <w:rPr>
                <w:sz w:val="20"/>
              </w:rPr>
              <w:t>AF_PP</w:t>
            </w:r>
          </w:p>
        </w:tc>
        <w:tc>
          <w:tcPr>
            <w:tcW w:w="2078" w:type="dxa"/>
          </w:tcPr>
          <w:p w14:paraId="1826AB67" w14:textId="77777777" w:rsidR="000457C5" w:rsidRDefault="00000000">
            <w:pPr>
              <w:jc w:val="center"/>
              <w:rPr>
                <w:rFonts w:hint="eastAsia"/>
              </w:rPr>
            </w:pPr>
            <w:r>
              <w:rPr>
                <w:sz w:val="20"/>
              </w:rPr>
              <w:t>FSMC</w:t>
            </w:r>
          </w:p>
        </w:tc>
      </w:tr>
      <w:tr w:rsidR="000457C5" w14:paraId="7BE7FEA9" w14:textId="77777777">
        <w:trPr>
          <w:jc w:val="center"/>
        </w:trPr>
        <w:tc>
          <w:tcPr>
            <w:tcW w:w="2078" w:type="dxa"/>
          </w:tcPr>
          <w:p w14:paraId="3AE62AA8" w14:textId="77777777" w:rsidR="000457C5" w:rsidRDefault="00000000">
            <w:pPr>
              <w:jc w:val="center"/>
              <w:rPr>
                <w:rFonts w:hint="eastAsia"/>
              </w:rPr>
            </w:pPr>
            <w:r>
              <w:rPr>
                <w:sz w:val="20"/>
              </w:rPr>
              <w:t>PG7</w:t>
            </w:r>
          </w:p>
        </w:tc>
        <w:tc>
          <w:tcPr>
            <w:tcW w:w="2078" w:type="dxa"/>
          </w:tcPr>
          <w:p w14:paraId="2AFF30BF" w14:textId="77777777" w:rsidR="000457C5" w:rsidRDefault="00000000">
            <w:pPr>
              <w:jc w:val="center"/>
              <w:rPr>
                <w:rFonts w:hint="eastAsia"/>
              </w:rPr>
            </w:pPr>
            <w:r>
              <w:rPr>
                <w:sz w:val="20"/>
              </w:rPr>
              <w:t>KEY_DOWN</w:t>
            </w:r>
          </w:p>
        </w:tc>
        <w:tc>
          <w:tcPr>
            <w:tcW w:w="2078" w:type="dxa"/>
          </w:tcPr>
          <w:p w14:paraId="1AFDCE54" w14:textId="77777777" w:rsidR="000457C5" w:rsidRDefault="00000000">
            <w:pPr>
              <w:jc w:val="center"/>
              <w:rPr>
                <w:rFonts w:hint="eastAsia"/>
              </w:rPr>
            </w:pPr>
            <w:r>
              <w:rPr>
                <w:sz w:val="20"/>
              </w:rPr>
              <w:t>IPU</w:t>
            </w:r>
          </w:p>
        </w:tc>
        <w:tc>
          <w:tcPr>
            <w:tcW w:w="2078" w:type="dxa"/>
          </w:tcPr>
          <w:p w14:paraId="15E1362C" w14:textId="77777777" w:rsidR="000457C5" w:rsidRDefault="00000000">
            <w:pPr>
              <w:jc w:val="center"/>
              <w:rPr>
                <w:rFonts w:hint="eastAsia"/>
              </w:rPr>
            </w:pPr>
            <w:r>
              <w:rPr>
                <w:sz w:val="20"/>
              </w:rPr>
              <w:t>GPIO</w:t>
            </w:r>
          </w:p>
        </w:tc>
      </w:tr>
      <w:tr w:rsidR="000457C5" w14:paraId="130E05FA" w14:textId="77777777">
        <w:trPr>
          <w:jc w:val="center"/>
        </w:trPr>
        <w:tc>
          <w:tcPr>
            <w:tcW w:w="2078" w:type="dxa"/>
          </w:tcPr>
          <w:p w14:paraId="0E21A0F1" w14:textId="77777777" w:rsidR="000457C5" w:rsidRDefault="00000000">
            <w:pPr>
              <w:jc w:val="center"/>
              <w:rPr>
                <w:rFonts w:hint="eastAsia"/>
              </w:rPr>
            </w:pPr>
            <w:r>
              <w:rPr>
                <w:sz w:val="20"/>
              </w:rPr>
              <w:t>PG8</w:t>
            </w:r>
          </w:p>
        </w:tc>
        <w:tc>
          <w:tcPr>
            <w:tcW w:w="2078" w:type="dxa"/>
          </w:tcPr>
          <w:p w14:paraId="3B2807A8" w14:textId="77777777" w:rsidR="000457C5" w:rsidRDefault="00000000">
            <w:pPr>
              <w:jc w:val="center"/>
              <w:rPr>
                <w:rFonts w:hint="eastAsia"/>
              </w:rPr>
            </w:pPr>
            <w:r>
              <w:rPr>
                <w:sz w:val="20"/>
              </w:rPr>
              <w:t>KEY_UP</w:t>
            </w:r>
          </w:p>
        </w:tc>
        <w:tc>
          <w:tcPr>
            <w:tcW w:w="2078" w:type="dxa"/>
          </w:tcPr>
          <w:p w14:paraId="09BA8429" w14:textId="77777777" w:rsidR="000457C5" w:rsidRDefault="00000000">
            <w:pPr>
              <w:jc w:val="center"/>
              <w:rPr>
                <w:rFonts w:hint="eastAsia"/>
              </w:rPr>
            </w:pPr>
            <w:r>
              <w:rPr>
                <w:sz w:val="20"/>
              </w:rPr>
              <w:t>IPU</w:t>
            </w:r>
          </w:p>
        </w:tc>
        <w:tc>
          <w:tcPr>
            <w:tcW w:w="2078" w:type="dxa"/>
          </w:tcPr>
          <w:p w14:paraId="536CE159" w14:textId="77777777" w:rsidR="000457C5" w:rsidRDefault="00000000">
            <w:pPr>
              <w:jc w:val="center"/>
              <w:rPr>
                <w:rFonts w:hint="eastAsia"/>
              </w:rPr>
            </w:pPr>
            <w:r>
              <w:rPr>
                <w:sz w:val="20"/>
              </w:rPr>
              <w:t>GPIO</w:t>
            </w:r>
          </w:p>
        </w:tc>
      </w:tr>
      <w:tr w:rsidR="000457C5" w14:paraId="379038A4" w14:textId="77777777">
        <w:trPr>
          <w:jc w:val="center"/>
        </w:trPr>
        <w:tc>
          <w:tcPr>
            <w:tcW w:w="2078" w:type="dxa"/>
          </w:tcPr>
          <w:p w14:paraId="1C07F7DA" w14:textId="77777777" w:rsidR="000457C5" w:rsidRDefault="00000000">
            <w:pPr>
              <w:jc w:val="center"/>
              <w:rPr>
                <w:rFonts w:hint="eastAsia"/>
              </w:rPr>
            </w:pPr>
            <w:r>
              <w:rPr>
                <w:sz w:val="20"/>
              </w:rPr>
              <w:t>PG9</w:t>
            </w:r>
          </w:p>
        </w:tc>
        <w:tc>
          <w:tcPr>
            <w:tcW w:w="2078" w:type="dxa"/>
          </w:tcPr>
          <w:p w14:paraId="78BC2A3A" w14:textId="77777777" w:rsidR="000457C5" w:rsidRDefault="00000000">
            <w:pPr>
              <w:jc w:val="center"/>
              <w:rPr>
                <w:rFonts w:hint="eastAsia"/>
              </w:rPr>
            </w:pPr>
            <w:r>
              <w:rPr>
                <w:sz w:val="20"/>
              </w:rPr>
              <w:t>DS18B20_DQ</w:t>
            </w:r>
          </w:p>
        </w:tc>
        <w:tc>
          <w:tcPr>
            <w:tcW w:w="2078" w:type="dxa"/>
          </w:tcPr>
          <w:p w14:paraId="65ACF093" w14:textId="77777777" w:rsidR="000457C5" w:rsidRDefault="00000000">
            <w:pPr>
              <w:jc w:val="center"/>
              <w:rPr>
                <w:rFonts w:hint="eastAsia"/>
              </w:rPr>
            </w:pPr>
            <w:r>
              <w:rPr>
                <w:sz w:val="20"/>
              </w:rPr>
              <w:t>Out_PP/IPU</w:t>
            </w:r>
          </w:p>
        </w:tc>
        <w:tc>
          <w:tcPr>
            <w:tcW w:w="2078" w:type="dxa"/>
          </w:tcPr>
          <w:p w14:paraId="36961AD5" w14:textId="77777777" w:rsidR="000457C5" w:rsidRDefault="00000000">
            <w:pPr>
              <w:jc w:val="center"/>
              <w:rPr>
                <w:rFonts w:hint="eastAsia"/>
              </w:rPr>
            </w:pPr>
            <w:r>
              <w:rPr>
                <w:sz w:val="20"/>
              </w:rPr>
              <w:t>GPIO</w:t>
            </w:r>
          </w:p>
        </w:tc>
      </w:tr>
      <w:tr w:rsidR="000457C5" w14:paraId="56132B38" w14:textId="77777777">
        <w:trPr>
          <w:jc w:val="center"/>
        </w:trPr>
        <w:tc>
          <w:tcPr>
            <w:tcW w:w="2078" w:type="dxa"/>
          </w:tcPr>
          <w:p w14:paraId="32D9CE8F" w14:textId="77777777" w:rsidR="000457C5" w:rsidRDefault="00000000">
            <w:pPr>
              <w:jc w:val="center"/>
              <w:rPr>
                <w:rFonts w:hint="eastAsia"/>
              </w:rPr>
            </w:pPr>
            <w:r>
              <w:rPr>
                <w:sz w:val="20"/>
              </w:rPr>
              <w:t>PG11</w:t>
            </w:r>
          </w:p>
        </w:tc>
        <w:tc>
          <w:tcPr>
            <w:tcW w:w="2078" w:type="dxa"/>
          </w:tcPr>
          <w:p w14:paraId="68D61BC3" w14:textId="77777777" w:rsidR="000457C5" w:rsidRDefault="00000000">
            <w:pPr>
              <w:jc w:val="center"/>
              <w:rPr>
                <w:rFonts w:hint="eastAsia"/>
              </w:rPr>
            </w:pPr>
            <w:r>
              <w:rPr>
                <w:sz w:val="20"/>
              </w:rPr>
              <w:t>LCD_RST</w:t>
            </w:r>
          </w:p>
        </w:tc>
        <w:tc>
          <w:tcPr>
            <w:tcW w:w="2078" w:type="dxa"/>
          </w:tcPr>
          <w:p w14:paraId="78F4038B" w14:textId="77777777" w:rsidR="000457C5" w:rsidRDefault="00000000">
            <w:pPr>
              <w:jc w:val="center"/>
              <w:rPr>
                <w:rFonts w:hint="eastAsia"/>
              </w:rPr>
            </w:pPr>
            <w:r>
              <w:rPr>
                <w:sz w:val="20"/>
              </w:rPr>
              <w:t>Out_PP</w:t>
            </w:r>
          </w:p>
        </w:tc>
        <w:tc>
          <w:tcPr>
            <w:tcW w:w="2078" w:type="dxa"/>
          </w:tcPr>
          <w:p w14:paraId="4438E76D" w14:textId="77777777" w:rsidR="000457C5" w:rsidRDefault="00000000">
            <w:pPr>
              <w:jc w:val="center"/>
              <w:rPr>
                <w:rFonts w:hint="eastAsia"/>
              </w:rPr>
            </w:pPr>
            <w:r>
              <w:rPr>
                <w:sz w:val="20"/>
              </w:rPr>
              <w:t>GPIO</w:t>
            </w:r>
          </w:p>
        </w:tc>
      </w:tr>
      <w:tr w:rsidR="000457C5" w14:paraId="561039BC" w14:textId="77777777">
        <w:trPr>
          <w:jc w:val="center"/>
        </w:trPr>
        <w:tc>
          <w:tcPr>
            <w:tcW w:w="2078" w:type="dxa"/>
          </w:tcPr>
          <w:p w14:paraId="386DEF64" w14:textId="77777777" w:rsidR="000457C5" w:rsidRDefault="00000000">
            <w:pPr>
              <w:jc w:val="center"/>
              <w:rPr>
                <w:rFonts w:hint="eastAsia"/>
              </w:rPr>
            </w:pPr>
            <w:r>
              <w:rPr>
                <w:sz w:val="20"/>
              </w:rPr>
              <w:t>PG12</w:t>
            </w:r>
          </w:p>
        </w:tc>
        <w:tc>
          <w:tcPr>
            <w:tcW w:w="2078" w:type="dxa"/>
          </w:tcPr>
          <w:p w14:paraId="6C85A651" w14:textId="77777777" w:rsidR="000457C5" w:rsidRDefault="00000000">
            <w:pPr>
              <w:jc w:val="center"/>
              <w:rPr>
                <w:rFonts w:hint="eastAsia"/>
              </w:rPr>
            </w:pPr>
            <w:r>
              <w:rPr>
                <w:sz w:val="20"/>
              </w:rPr>
              <w:t>FSMC_NE4 (CS)</w:t>
            </w:r>
          </w:p>
        </w:tc>
        <w:tc>
          <w:tcPr>
            <w:tcW w:w="2078" w:type="dxa"/>
          </w:tcPr>
          <w:p w14:paraId="5E4A6D35" w14:textId="77777777" w:rsidR="000457C5" w:rsidRDefault="00000000">
            <w:pPr>
              <w:jc w:val="center"/>
              <w:rPr>
                <w:rFonts w:hint="eastAsia"/>
              </w:rPr>
            </w:pPr>
            <w:r>
              <w:rPr>
                <w:sz w:val="20"/>
              </w:rPr>
              <w:t>AF_PP</w:t>
            </w:r>
          </w:p>
        </w:tc>
        <w:tc>
          <w:tcPr>
            <w:tcW w:w="2078" w:type="dxa"/>
          </w:tcPr>
          <w:p w14:paraId="684C66CA" w14:textId="77777777" w:rsidR="000457C5" w:rsidRDefault="00000000">
            <w:pPr>
              <w:jc w:val="center"/>
              <w:rPr>
                <w:rFonts w:hint="eastAsia"/>
              </w:rPr>
            </w:pPr>
            <w:r>
              <w:rPr>
                <w:sz w:val="20"/>
              </w:rPr>
              <w:t>FSMC</w:t>
            </w:r>
          </w:p>
        </w:tc>
      </w:tr>
    </w:tbl>
    <w:p w14:paraId="4783BFC8" w14:textId="77777777" w:rsidR="000457C5" w:rsidRDefault="000457C5">
      <w:pPr>
        <w:rPr>
          <w:rFonts w:hint="eastAsia"/>
        </w:rPr>
      </w:pPr>
    </w:p>
    <w:p w14:paraId="2461375F" w14:textId="77777777" w:rsidR="000457C5" w:rsidRDefault="00000000">
      <w:pPr>
        <w:pStyle w:val="21"/>
      </w:pPr>
      <w:r>
        <w:rPr>
          <w:rFonts w:ascii="黑体" w:eastAsia="黑体" w:hAnsi="黑体"/>
          <w:sz w:val="28"/>
        </w:rPr>
        <w:t>4.3  程序设计</w:t>
      </w:r>
    </w:p>
    <w:p w14:paraId="4095F793" w14:textId="77777777" w:rsidR="000457C5" w:rsidRDefault="00000000">
      <w:pPr>
        <w:spacing w:line="360" w:lineRule="auto"/>
        <w:ind w:firstLine="420"/>
        <w:rPr>
          <w:rFonts w:hint="eastAsia"/>
          <w:lang w:eastAsia="zh-CN"/>
        </w:rPr>
      </w:pPr>
      <w:r>
        <w:rPr>
          <w:lang w:eastAsia="zh-CN"/>
        </w:rPr>
        <w:t>系统软件采用前后台架构设计。前台为主循环，负责按键扫描与处理、温度控制策略执行、LCD显示更新；后台为</w:t>
      </w:r>
      <w:proofErr w:type="spellStart"/>
      <w:r>
        <w:rPr>
          <w:lang w:eastAsia="zh-CN"/>
        </w:rPr>
        <w:t>SysTick</w:t>
      </w:r>
      <w:proofErr w:type="spellEnd"/>
      <w:r>
        <w:rPr>
          <w:lang w:eastAsia="zh-CN"/>
        </w:rPr>
        <w:t>定时中断服务程序，负责系统毫秒级时基维护。温度采集（DS18B20通信）在控制策略执行前调用，利用1-Wire协议的精确时序完成数据读取。代码充分调用STM32标准外设</w:t>
      </w:r>
      <w:proofErr w:type="gramStart"/>
      <w:r>
        <w:rPr>
          <w:lang w:eastAsia="zh-CN"/>
        </w:rPr>
        <w:t>库提供</w:t>
      </w:r>
      <w:proofErr w:type="gramEnd"/>
      <w:r>
        <w:rPr>
          <w:lang w:eastAsia="zh-CN"/>
        </w:rPr>
        <w:t>的API（如</w:t>
      </w:r>
      <w:proofErr w:type="spellStart"/>
      <w:r>
        <w:rPr>
          <w:lang w:eastAsia="zh-CN"/>
        </w:rPr>
        <w:t>GPIO_Init</w:t>
      </w:r>
      <w:proofErr w:type="spellEnd"/>
      <w:r>
        <w:rPr>
          <w:lang w:eastAsia="zh-CN"/>
        </w:rPr>
        <w:t>、</w:t>
      </w:r>
      <w:proofErr w:type="spellStart"/>
      <w:r>
        <w:rPr>
          <w:lang w:eastAsia="zh-CN"/>
        </w:rPr>
        <w:t>TIM_TimeBaseInit</w:t>
      </w:r>
      <w:proofErr w:type="spellEnd"/>
      <w:r>
        <w:rPr>
          <w:lang w:eastAsia="zh-CN"/>
        </w:rPr>
        <w:t>等），避免重复造轮子，保持代码简洁高效。</w:t>
      </w:r>
    </w:p>
    <w:p w14:paraId="5447A7DB" w14:textId="77777777" w:rsidR="000457C5" w:rsidRDefault="00000000">
      <w:pPr>
        <w:spacing w:line="360" w:lineRule="auto"/>
        <w:ind w:firstLine="420"/>
        <w:rPr>
          <w:rFonts w:hint="eastAsia"/>
          <w:lang w:eastAsia="zh-CN"/>
        </w:rPr>
      </w:pPr>
      <w:r>
        <w:rPr>
          <w:lang w:eastAsia="zh-CN"/>
        </w:rPr>
        <w:lastRenderedPageBreak/>
        <w:t>程序的整体执行流程如下：系统上电后，标准库的</w:t>
      </w:r>
      <w:proofErr w:type="spellStart"/>
      <w:r>
        <w:rPr>
          <w:lang w:eastAsia="zh-CN"/>
        </w:rPr>
        <w:t>SystemInit</w:t>
      </w:r>
      <w:proofErr w:type="spellEnd"/>
      <w:r>
        <w:rPr>
          <w:lang w:eastAsia="zh-CN"/>
        </w:rPr>
        <w:t>()函数自动将时钟配置为72MHz（HSE经PLL ×9），随后main函数依次调用</w:t>
      </w:r>
      <w:proofErr w:type="spellStart"/>
      <w:r>
        <w:rPr>
          <w:lang w:eastAsia="zh-CN"/>
        </w:rPr>
        <w:t>NVIC_PriorityGroupConfig</w:t>
      </w:r>
      <w:proofErr w:type="spellEnd"/>
      <w:r>
        <w:rPr>
          <w:lang w:eastAsia="zh-CN"/>
        </w:rPr>
        <w:t>配置中断优先级分组、</w:t>
      </w:r>
      <w:proofErr w:type="spellStart"/>
      <w:r>
        <w:rPr>
          <w:lang w:eastAsia="zh-CN"/>
        </w:rPr>
        <w:t>delay_init</w:t>
      </w:r>
      <w:proofErr w:type="spellEnd"/>
      <w:r>
        <w:rPr>
          <w:lang w:eastAsia="zh-CN"/>
        </w:rPr>
        <w:t>初始化</w:t>
      </w:r>
      <w:proofErr w:type="spellStart"/>
      <w:r>
        <w:rPr>
          <w:lang w:eastAsia="zh-CN"/>
        </w:rPr>
        <w:t>SysTick</w:t>
      </w:r>
      <w:proofErr w:type="spellEnd"/>
      <w:r>
        <w:rPr>
          <w:lang w:eastAsia="zh-CN"/>
        </w:rPr>
        <w:t>（1ms中断）、</w:t>
      </w:r>
      <w:proofErr w:type="spellStart"/>
      <w:r>
        <w:rPr>
          <w:lang w:eastAsia="zh-CN"/>
        </w:rPr>
        <w:t>uart_init</w:t>
      </w:r>
      <w:proofErr w:type="spellEnd"/>
      <w:r>
        <w:rPr>
          <w:lang w:eastAsia="zh-CN"/>
        </w:rPr>
        <w:t>初始化调试串口、</w:t>
      </w:r>
      <w:proofErr w:type="spellStart"/>
      <w:r>
        <w:rPr>
          <w:lang w:eastAsia="zh-CN"/>
        </w:rPr>
        <w:t>LED_Init</w:t>
      </w:r>
      <w:proofErr w:type="spellEnd"/>
      <w:r>
        <w:rPr>
          <w:lang w:eastAsia="zh-CN"/>
        </w:rPr>
        <w:t>/</w:t>
      </w:r>
      <w:proofErr w:type="spellStart"/>
      <w:r>
        <w:rPr>
          <w:lang w:eastAsia="zh-CN"/>
        </w:rPr>
        <w:t>KEY_Init</w:t>
      </w:r>
      <w:proofErr w:type="spellEnd"/>
      <w:r>
        <w:rPr>
          <w:lang w:eastAsia="zh-CN"/>
        </w:rPr>
        <w:t>/DS18B20_Init/</w:t>
      </w:r>
      <w:proofErr w:type="spellStart"/>
      <w:r>
        <w:rPr>
          <w:lang w:eastAsia="zh-CN"/>
        </w:rPr>
        <w:t>LCD_Init</w:t>
      </w:r>
      <w:proofErr w:type="spellEnd"/>
      <w:r>
        <w:rPr>
          <w:lang w:eastAsia="zh-CN"/>
        </w:rPr>
        <w:t>/</w:t>
      </w:r>
      <w:proofErr w:type="spellStart"/>
      <w:r>
        <w:rPr>
          <w:lang w:eastAsia="zh-CN"/>
        </w:rPr>
        <w:t>PWM_Init</w:t>
      </w:r>
      <w:proofErr w:type="spellEnd"/>
      <w:r>
        <w:rPr>
          <w:lang w:eastAsia="zh-CN"/>
        </w:rPr>
        <w:t>依次初始化各外设模块。启动阶段完成后显示开机画面1.5秒，随后进入主循环。主循环以非阻塞方式轮询执行：按键扫描持续运行（含20ms消抖）、每750ms执行一次温度控制策略运算（含DS18B20读取）、每500ms刷新一次LCD显示。各模块的GPIO初始化分散在各自驱动文件中，遵循"谁使用谁初始化"的模块化原则。</w:t>
      </w:r>
    </w:p>
    <w:p w14:paraId="5BFF5426" w14:textId="77777777" w:rsidR="000457C5" w:rsidRDefault="00000000">
      <w:pPr>
        <w:pStyle w:val="21"/>
        <w:rPr>
          <w:lang w:eastAsia="zh-CN"/>
        </w:rPr>
      </w:pPr>
      <w:r>
        <w:rPr>
          <w:rFonts w:ascii="黑体" w:eastAsia="黑体" w:hAnsi="黑体"/>
          <w:sz w:val="28"/>
          <w:lang w:eastAsia="zh-CN"/>
        </w:rPr>
        <w:t>4.4  关键算法</w:t>
      </w:r>
    </w:p>
    <w:p w14:paraId="6D4C1C9B" w14:textId="77777777" w:rsidR="000457C5" w:rsidRDefault="00000000">
      <w:pPr>
        <w:spacing w:line="360" w:lineRule="auto"/>
        <w:ind w:firstLine="420"/>
        <w:rPr>
          <w:rFonts w:hint="eastAsia"/>
          <w:lang w:eastAsia="zh-CN"/>
        </w:rPr>
      </w:pPr>
      <w:r>
        <w:rPr>
          <w:b/>
          <w:lang w:eastAsia="zh-CN"/>
        </w:rPr>
        <w:t>（1）DS18B20温度读取：</w:t>
      </w:r>
    </w:p>
    <w:p w14:paraId="1BF2483E" w14:textId="77777777" w:rsidR="000457C5" w:rsidRDefault="00000000">
      <w:pPr>
        <w:spacing w:line="360" w:lineRule="auto"/>
        <w:ind w:firstLine="420"/>
        <w:rPr>
          <w:rFonts w:hint="eastAsia"/>
          <w:lang w:eastAsia="zh-CN"/>
        </w:rPr>
      </w:pPr>
      <w:r>
        <w:rPr>
          <w:lang w:eastAsia="zh-CN"/>
        </w:rPr>
        <w:t>DS18B20_Get_Temp()函数封装了完整的温度读取流程：复位脉冲→检测存在脉冲→Skip ROM(0xCC)→Read Scratchpad(0xBE)→读取9字节暂存器数据。取前两个字节组成16位原始温度值（有符号），乘以0.0625°C得到实际温度，再乘以10转换为0.1°C单位的整数供内部运算使用。若传感器无响应则返回-1000作为错误标志，上层控制逻辑检测到异常值后保持原状态不变，避免误动作。</w:t>
      </w:r>
    </w:p>
    <w:p w14:paraId="38CA3596" w14:textId="77777777" w:rsidR="000457C5" w:rsidRDefault="00000000">
      <w:pPr>
        <w:spacing w:line="360" w:lineRule="auto"/>
        <w:ind w:firstLine="420"/>
        <w:rPr>
          <w:rFonts w:hint="eastAsia"/>
          <w:lang w:eastAsia="zh-CN"/>
        </w:rPr>
      </w:pPr>
      <w:r>
        <w:rPr>
          <w:b/>
          <w:lang w:eastAsia="zh-CN"/>
        </w:rPr>
        <w:t>（2）PWM占空比计算：</w:t>
      </w:r>
    </w:p>
    <w:p w14:paraId="407684C6" w14:textId="77777777" w:rsidR="000457C5" w:rsidRDefault="00000000">
      <w:pPr>
        <w:spacing w:line="360" w:lineRule="auto"/>
        <w:ind w:firstLine="420"/>
        <w:rPr>
          <w:rFonts w:hint="eastAsia"/>
          <w:lang w:eastAsia="zh-CN"/>
        </w:rPr>
      </w:pPr>
      <w:proofErr w:type="spellStart"/>
      <w:r>
        <w:t>PWM_Fan</w:t>
      </w:r>
      <w:proofErr w:type="spellEnd"/>
      <w:proofErr w:type="gramStart"/>
      <w:r>
        <w:t>()</w:t>
      </w:r>
      <w:proofErr w:type="spellStart"/>
      <w:r>
        <w:t>和</w:t>
      </w:r>
      <w:proofErr w:type="gramEnd"/>
      <w:r>
        <w:t>PWM_</w:t>
      </w:r>
      <w:proofErr w:type="gramStart"/>
      <w:r>
        <w:t>Heat</w:t>
      </w:r>
      <w:proofErr w:type="spellEnd"/>
      <w:r>
        <w:t>(</w:t>
      </w:r>
      <w:proofErr w:type="gramEnd"/>
      <w:r>
        <w:t>)</w:t>
      </w:r>
      <w:proofErr w:type="spellStart"/>
      <w:r>
        <w:t>函数封装了占空比到CCR值的换算：CCR</w:t>
      </w:r>
      <w:proofErr w:type="spellEnd"/>
      <w:r>
        <w:t xml:space="preserve"> = duty × (ARR+1) / 100。已知ARR=999，则CCR = duty × 10。</w:t>
      </w:r>
      <w:r>
        <w:rPr>
          <w:lang w:eastAsia="zh-CN"/>
        </w:rPr>
        <w:t>函数内部做了范围钳位（duty&gt;100时截断为100）。上层控制算法只需传入0-100的占空比百分比，无需关心底层寄存器操作。</w:t>
      </w:r>
      <w:proofErr w:type="spellStart"/>
      <w:r>
        <w:rPr>
          <w:lang w:eastAsia="zh-CN"/>
        </w:rPr>
        <w:t>PWM_</w:t>
      </w:r>
      <w:proofErr w:type="gramStart"/>
      <w:r>
        <w:rPr>
          <w:lang w:eastAsia="zh-CN"/>
        </w:rPr>
        <w:t>Init</w:t>
      </w:r>
      <w:proofErr w:type="spellEnd"/>
      <w:r>
        <w:rPr>
          <w:lang w:eastAsia="zh-CN"/>
        </w:rPr>
        <w:t>(</w:t>
      </w:r>
      <w:proofErr w:type="gramEnd"/>
      <w:r>
        <w:rPr>
          <w:lang w:eastAsia="zh-CN"/>
        </w:rPr>
        <w:t>)利用TIM_OC1Init和TIM_OC2Init两个标准库函数，用同一套</w:t>
      </w:r>
      <w:proofErr w:type="spellStart"/>
      <w:r>
        <w:rPr>
          <w:lang w:eastAsia="zh-CN"/>
        </w:rPr>
        <w:t>OCInit</w:t>
      </w:r>
      <w:proofErr w:type="spellEnd"/>
      <w:r>
        <w:rPr>
          <w:lang w:eastAsia="zh-CN"/>
        </w:rPr>
        <w:t>结构体依次配置CH1和CH2，代码简洁无冗余。</w:t>
      </w:r>
    </w:p>
    <w:p w14:paraId="1DD06C22" w14:textId="77777777" w:rsidR="000457C5" w:rsidRDefault="00000000">
      <w:pPr>
        <w:spacing w:line="360" w:lineRule="auto"/>
        <w:ind w:firstLine="420"/>
        <w:rPr>
          <w:rFonts w:hint="eastAsia"/>
          <w:lang w:eastAsia="zh-CN"/>
        </w:rPr>
      </w:pPr>
      <w:r>
        <w:rPr>
          <w:b/>
          <w:lang w:eastAsia="zh-CN"/>
        </w:rPr>
        <w:t>（3）温度-占空比映射（</w:t>
      </w:r>
      <w:proofErr w:type="spellStart"/>
      <w:r>
        <w:rPr>
          <w:b/>
          <w:lang w:eastAsia="zh-CN"/>
        </w:rPr>
        <w:t>CalcFan</w:t>
      </w:r>
      <w:proofErr w:type="spellEnd"/>
      <w:r>
        <w:rPr>
          <w:b/>
          <w:lang w:eastAsia="zh-CN"/>
        </w:rPr>
        <w:t>/</w:t>
      </w:r>
      <w:proofErr w:type="spellStart"/>
      <w:r>
        <w:rPr>
          <w:b/>
          <w:lang w:eastAsia="zh-CN"/>
        </w:rPr>
        <w:t>CalcHeat</w:t>
      </w:r>
      <w:proofErr w:type="spellEnd"/>
      <w:r>
        <w:rPr>
          <w:b/>
          <w:lang w:eastAsia="zh-CN"/>
        </w:rPr>
        <w:t>）：</w:t>
      </w:r>
    </w:p>
    <w:p w14:paraId="5FD123C6" w14:textId="77777777" w:rsidR="000457C5" w:rsidRDefault="00000000">
      <w:pPr>
        <w:spacing w:line="360" w:lineRule="auto"/>
        <w:ind w:firstLine="420"/>
        <w:rPr>
          <w:rFonts w:hint="eastAsia"/>
          <w:lang w:eastAsia="zh-CN"/>
        </w:rPr>
      </w:pPr>
      <w:proofErr w:type="spellStart"/>
      <w:r>
        <w:t>以风扇降温的CalcFan</w:t>
      </w:r>
      <w:proofErr w:type="spellEnd"/>
      <w:r>
        <w:t>()</w:t>
      </w:r>
      <w:proofErr w:type="spellStart"/>
      <w:r>
        <w:t>为例，设偏差diff</w:t>
      </w:r>
      <w:proofErr w:type="spellEnd"/>
      <w:r>
        <w:t xml:space="preserve"> = </w:t>
      </w:r>
      <w:proofErr w:type="spellStart"/>
      <w:r>
        <w:t>T_current</w:t>
      </w:r>
      <w:proofErr w:type="spellEnd"/>
      <w:r>
        <w:t xml:space="preserve"> - T_set（单位0.1°C）：</w:t>
      </w:r>
      <w:r>
        <w:br/>
      </w:r>
      <w:r>
        <w:lastRenderedPageBreak/>
        <w:t xml:space="preserve">    excess = diff - HYSTERESIS  // 超出滞回的部分</w:t>
      </w:r>
      <w:r>
        <w:br/>
        <w:t xml:space="preserve">    if (excess ≤ 10)  → duty = 0（未超滞回）或 PWM_MIN（超一点点）</w:t>
      </w:r>
      <w:r>
        <w:br/>
        <w:t xml:space="preserve">    if (excess ≥ 100) → duty = PWM_MAX（偏差≥10°C，全速）</w:t>
      </w:r>
      <w:r>
        <w:br/>
        <w:t xml:space="preserve">    中间：duty = PWM_MIN + (excess-10) × (PWM_MAX-PWM_MIN) / 90</w:t>
      </w:r>
      <w:r>
        <w:br/>
        <w:t>映射结果确保duty在[0, 100]内，且一旦启动至少PWM_MIN(10%)，防止LED不亮。</w:t>
      </w:r>
      <w:r>
        <w:br/>
      </w:r>
      <w:r>
        <w:rPr>
          <w:lang w:eastAsia="zh-CN"/>
        </w:rPr>
        <w:t>加热</w:t>
      </w:r>
      <w:proofErr w:type="spellStart"/>
      <w:r>
        <w:rPr>
          <w:lang w:eastAsia="zh-CN"/>
        </w:rPr>
        <w:t>CalcHeat</w:t>
      </w:r>
      <w:proofErr w:type="spellEnd"/>
      <w:r>
        <w:rPr>
          <w:lang w:eastAsia="zh-CN"/>
        </w:rPr>
        <w:t>()逻辑对称，仅偏差方向取反。</w:t>
      </w:r>
    </w:p>
    <w:p w14:paraId="75565172" w14:textId="77777777" w:rsidR="000457C5" w:rsidRDefault="00000000">
      <w:pPr>
        <w:pStyle w:val="21"/>
        <w:rPr>
          <w:lang w:eastAsia="zh-CN"/>
        </w:rPr>
      </w:pPr>
      <w:r>
        <w:rPr>
          <w:rFonts w:ascii="黑体" w:eastAsia="黑体" w:hAnsi="黑体"/>
          <w:sz w:val="28"/>
          <w:lang w:eastAsia="zh-CN"/>
        </w:rPr>
        <w:t>4.5  软件流程图</w:t>
      </w:r>
    </w:p>
    <w:p w14:paraId="0B7F7F8C" w14:textId="77777777" w:rsidR="000457C5" w:rsidRDefault="00000000">
      <w:pPr>
        <w:spacing w:line="360" w:lineRule="auto"/>
        <w:ind w:firstLine="420"/>
        <w:rPr>
          <w:rFonts w:hint="eastAsia"/>
          <w:lang w:eastAsia="zh-CN"/>
        </w:rPr>
      </w:pPr>
      <w:r>
        <w:rPr>
          <w:lang w:eastAsia="zh-CN"/>
        </w:rPr>
        <w:t>系统的软件流程图描述了从系统上电到正常运行的整体执行逻辑。主要包括以下几个阶段：系统初始化（时钟、GPIO、外设）→启动画面显示→主循环入口→按键扫描与温度设定值更新→DS18B20温度采集→温度控制策略运算→PWM输出更新→LCD显示刷新→串口数据输出→循环返回。详细流程图见Diagram目录下的"软件流程图.</w:t>
      </w:r>
      <w:proofErr w:type="spellStart"/>
      <w:r>
        <w:rPr>
          <w:lang w:eastAsia="zh-CN"/>
        </w:rPr>
        <w:t>png</w:t>
      </w:r>
      <w:proofErr w:type="spellEnd"/>
      <w:r>
        <w:rPr>
          <w:lang w:eastAsia="zh-CN"/>
        </w:rPr>
        <w:t>"。</w:t>
      </w:r>
    </w:p>
    <w:p w14:paraId="354CDE86" w14:textId="77777777" w:rsidR="000457C5" w:rsidRDefault="00000000">
      <w:pPr>
        <w:pStyle w:val="21"/>
        <w:rPr>
          <w:lang w:eastAsia="zh-CN"/>
        </w:rPr>
      </w:pPr>
      <w:r>
        <w:rPr>
          <w:rFonts w:ascii="黑体" w:eastAsia="黑体" w:hAnsi="黑体"/>
          <w:sz w:val="28"/>
          <w:lang w:eastAsia="zh-CN"/>
        </w:rPr>
        <w:t>4.6  关键代码解释</w:t>
      </w:r>
    </w:p>
    <w:p w14:paraId="61018B27" w14:textId="77777777" w:rsidR="000457C5" w:rsidRDefault="00000000">
      <w:pPr>
        <w:spacing w:line="360" w:lineRule="auto"/>
        <w:ind w:firstLine="420"/>
        <w:rPr>
          <w:rFonts w:hint="eastAsia"/>
          <w:lang w:eastAsia="zh-CN"/>
        </w:rPr>
      </w:pPr>
      <w:r>
        <w:rPr>
          <w:lang w:eastAsia="zh-CN"/>
        </w:rPr>
        <w:t>以下对系统核心控制函数</w:t>
      </w:r>
      <w:proofErr w:type="spellStart"/>
      <w:r>
        <w:rPr>
          <w:lang w:eastAsia="zh-CN"/>
        </w:rPr>
        <w:t>Temp_Control</w:t>
      </w:r>
      <w:proofErr w:type="spellEnd"/>
      <w:r>
        <w:rPr>
          <w:lang w:eastAsia="zh-CN"/>
        </w:rPr>
        <w:t>()进行解释说明：</w:t>
      </w:r>
    </w:p>
    <w:p w14:paraId="13443428" w14:textId="77777777" w:rsidR="000457C5" w:rsidRDefault="00000000">
      <w:pPr>
        <w:spacing w:line="360" w:lineRule="auto"/>
        <w:ind w:firstLine="420"/>
        <w:rPr>
          <w:rFonts w:hint="eastAsia"/>
        </w:rPr>
      </w:pPr>
      <w:r>
        <w:t>（1）温度采集与校验：int16_t raw = DS18B20_Get_</w:t>
      </w:r>
      <w:proofErr w:type="gramStart"/>
      <w:r>
        <w:t>Temp(</w:t>
      </w:r>
      <w:proofErr w:type="gramEnd"/>
      <w:r>
        <w:t>); if (raw == -1000) return; 先调用DS18B20读取温度原始值（单位0.1°C），若返回-1000表示传感器异常，函数直接返回保持所有输出状态不变，避免因传感器故障导致误动作。正常值存入全局变量g_cur_temp。</w:t>
      </w:r>
    </w:p>
    <w:p w14:paraId="3A91A5F8" w14:textId="77777777" w:rsidR="000457C5" w:rsidRDefault="00000000">
      <w:pPr>
        <w:spacing w:line="360" w:lineRule="auto"/>
        <w:ind w:firstLine="420"/>
        <w:rPr>
          <w:rFonts w:hint="eastAsia"/>
        </w:rPr>
      </w:pPr>
      <w:r>
        <w:t>（2）偏差计算与模式决策：diff = g_cur_temp - g_set_temp，与HYSTERESIS(5, 即0.5°C)比较。diff &gt; HYSTERESIS → 过热降温模式(MODE_COOLING)；diff &lt; -HYSTERESIS → 过冷加热模式(MODE_HEATING)；否则 → 恒温待机(MODE_STANDBY)。滞回区间的引入有效防止了系统在设定点附近频繁切换工作模式。</w:t>
      </w:r>
    </w:p>
    <w:p w14:paraId="0098E0DB" w14:textId="77777777" w:rsidR="000457C5" w:rsidRDefault="00000000">
      <w:pPr>
        <w:spacing w:line="360" w:lineRule="auto"/>
        <w:ind w:firstLine="420"/>
        <w:rPr>
          <w:rFonts w:hint="eastAsia"/>
          <w:lang w:eastAsia="zh-CN"/>
        </w:rPr>
      </w:pPr>
      <w:r>
        <w:rPr>
          <w:lang w:eastAsia="zh-CN"/>
        </w:rPr>
        <w:t>（3）PWM输出与LED指示：以降温模式为例，调用</w:t>
      </w:r>
      <w:proofErr w:type="spellStart"/>
      <w:r>
        <w:rPr>
          <w:lang w:eastAsia="zh-CN"/>
        </w:rPr>
        <w:t>CalcFan</w:t>
      </w:r>
      <w:proofErr w:type="spellEnd"/>
      <w:r>
        <w:rPr>
          <w:lang w:eastAsia="zh-CN"/>
        </w:rPr>
        <w:t>(diff)计算风扇PWM占空比，再通过</w:t>
      </w:r>
      <w:proofErr w:type="spellStart"/>
      <w:r>
        <w:rPr>
          <w:lang w:eastAsia="zh-CN"/>
        </w:rPr>
        <w:t>PWM_Fan</w:t>
      </w:r>
      <w:proofErr w:type="spellEnd"/>
      <w:r>
        <w:rPr>
          <w:lang w:eastAsia="zh-CN"/>
        </w:rPr>
        <w:t>()设置TIM3_CH1的CCR值。同步将对方执行器（加热）关闭：</w:t>
      </w:r>
      <w:proofErr w:type="spellStart"/>
      <w:r>
        <w:rPr>
          <w:lang w:eastAsia="zh-CN"/>
        </w:rPr>
        <w:t>PWM_Heat</w:t>
      </w:r>
      <w:proofErr w:type="spellEnd"/>
      <w:r>
        <w:rPr>
          <w:lang w:eastAsia="zh-CN"/>
        </w:rPr>
        <w:t>(0)。LED指示灯通过</w:t>
      </w:r>
      <w:proofErr w:type="spellStart"/>
      <w:r>
        <w:rPr>
          <w:lang w:eastAsia="zh-CN"/>
        </w:rPr>
        <w:t>LED_Fan</w:t>
      </w:r>
      <w:proofErr w:type="spellEnd"/>
      <w:r>
        <w:rPr>
          <w:lang w:eastAsia="zh-CN"/>
        </w:rPr>
        <w:t>(1)/</w:t>
      </w:r>
      <w:proofErr w:type="spellStart"/>
      <w:r>
        <w:rPr>
          <w:lang w:eastAsia="zh-CN"/>
        </w:rPr>
        <w:t>LED_Heat</w:t>
      </w:r>
      <w:proofErr w:type="spellEnd"/>
      <w:r>
        <w:rPr>
          <w:lang w:eastAsia="zh-CN"/>
        </w:rPr>
        <w:t>(0)同步更</w:t>
      </w:r>
      <w:r>
        <w:rPr>
          <w:lang w:eastAsia="zh-CN"/>
        </w:rPr>
        <w:lastRenderedPageBreak/>
        <w:t>新。所有状态信息存入全局变量，供LCD显示函数读取。</w:t>
      </w:r>
      <w:proofErr w:type="spellStart"/>
      <w:r>
        <w:rPr>
          <w:lang w:eastAsia="zh-CN"/>
        </w:rPr>
        <w:t>CalcFan</w:t>
      </w:r>
      <w:proofErr w:type="spellEnd"/>
      <w:r>
        <w:rPr>
          <w:lang w:eastAsia="zh-CN"/>
        </w:rPr>
        <w:t>()和</w:t>
      </w:r>
      <w:proofErr w:type="spellStart"/>
      <w:r>
        <w:rPr>
          <w:lang w:eastAsia="zh-CN"/>
        </w:rPr>
        <w:t>CalcHeat</w:t>
      </w:r>
      <w:proofErr w:type="spellEnd"/>
      <w:r>
        <w:rPr>
          <w:lang w:eastAsia="zh-CN"/>
        </w:rPr>
        <w:t>()为static局部函数，封装了分段线性映射逻辑。</w:t>
      </w:r>
    </w:p>
    <w:p w14:paraId="03F6E929" w14:textId="77777777" w:rsidR="000457C5" w:rsidRDefault="00000000">
      <w:pPr>
        <w:spacing w:line="360" w:lineRule="auto"/>
        <w:ind w:firstLine="420"/>
        <w:rPr>
          <w:rFonts w:hint="eastAsia"/>
          <w:lang w:eastAsia="zh-CN"/>
        </w:rPr>
      </w:pPr>
      <w:r>
        <w:t>（4）LCD显示更新：LCD_Update</w:t>
      </w:r>
      <w:proofErr w:type="gramStart"/>
      <w:r>
        <w:t>()函数通过</w:t>
      </w:r>
      <w:proofErr w:type="gramEnd"/>
      <w:r>
        <w:t>sprintf格式化各项数据到buf缓冲区，再调用LCD_</w:t>
      </w:r>
      <w:proofErr w:type="gramStart"/>
      <w:r>
        <w:t>ShowString(</w:t>
      </w:r>
      <w:proofErr w:type="gramEnd"/>
      <w:r>
        <w:t>)显示。每行格式固定（如"</w:t>
      </w:r>
      <w:proofErr w:type="gramStart"/>
      <w:r>
        <w:t>Cur :</w:t>
      </w:r>
      <w:proofErr w:type="gramEnd"/>
      <w:r>
        <w:t xml:space="preserve"> XX.X C"），充分利用标准库sprintf</w:t>
      </w:r>
      <w:proofErr w:type="spellStart"/>
      <w:r>
        <w:t>的格式化能力，代码简洁直观</w:t>
      </w:r>
      <w:proofErr w:type="spellEnd"/>
      <w:r>
        <w:t>。</w:t>
      </w:r>
      <w:r>
        <w:rPr>
          <w:lang w:eastAsia="zh-CN"/>
        </w:rPr>
        <w:t>更新周期500ms由主循环中的</w:t>
      </w:r>
      <w:proofErr w:type="spellStart"/>
      <w:r>
        <w:rPr>
          <w:lang w:eastAsia="zh-CN"/>
        </w:rPr>
        <w:t>delay_tdiff</w:t>
      </w:r>
      <w:proofErr w:type="spellEnd"/>
      <w:proofErr w:type="gramStart"/>
      <w:r>
        <w:rPr>
          <w:lang w:eastAsia="zh-CN"/>
        </w:rPr>
        <w:t>()时间判断控制</w:t>
      </w:r>
      <w:proofErr w:type="gramEnd"/>
      <w:r>
        <w:rPr>
          <w:lang w:eastAsia="zh-CN"/>
        </w:rPr>
        <w:t>，与温度控制周期(750</w:t>
      </w:r>
      <w:proofErr w:type="gramStart"/>
      <w:r>
        <w:rPr>
          <w:lang w:eastAsia="zh-CN"/>
        </w:rPr>
        <w:t>ms)解耦</w:t>
      </w:r>
      <w:proofErr w:type="gramEnd"/>
      <w:r>
        <w:rPr>
          <w:lang w:eastAsia="zh-CN"/>
        </w:rPr>
        <w:t>。</w:t>
      </w:r>
    </w:p>
    <w:p w14:paraId="325B74D5" w14:textId="77777777" w:rsidR="000457C5" w:rsidRDefault="00000000">
      <w:pPr>
        <w:rPr>
          <w:rFonts w:hint="eastAsia"/>
          <w:lang w:eastAsia="zh-CN"/>
        </w:rPr>
      </w:pPr>
      <w:r>
        <w:rPr>
          <w:lang w:eastAsia="zh-CN"/>
        </w:rPr>
        <w:br w:type="page"/>
      </w:r>
    </w:p>
    <w:p w14:paraId="799DD16C" w14:textId="77777777" w:rsidR="000457C5" w:rsidRDefault="00000000">
      <w:pPr>
        <w:pStyle w:val="21"/>
        <w:rPr>
          <w:lang w:eastAsia="zh-CN"/>
        </w:rPr>
      </w:pPr>
      <w:r>
        <w:rPr>
          <w:rFonts w:ascii="黑体" w:eastAsia="黑体" w:hAnsi="黑体"/>
          <w:sz w:val="28"/>
          <w:lang w:eastAsia="zh-CN"/>
        </w:rPr>
        <w:lastRenderedPageBreak/>
        <w:t>4.7  系统测试</w:t>
      </w:r>
    </w:p>
    <w:p w14:paraId="36780612" w14:textId="77777777" w:rsidR="000457C5" w:rsidRDefault="00000000">
      <w:pPr>
        <w:pStyle w:val="31"/>
      </w:pPr>
      <w:proofErr w:type="gramStart"/>
      <w:r>
        <w:rPr>
          <w:rFonts w:ascii="黑体" w:eastAsia="黑体" w:hAnsi="黑体"/>
          <w:sz w:val="26"/>
        </w:rPr>
        <w:t xml:space="preserve">4.7.1  </w:t>
      </w:r>
      <w:proofErr w:type="spellStart"/>
      <w:r>
        <w:rPr>
          <w:rFonts w:ascii="黑体" w:eastAsia="黑体" w:hAnsi="黑体"/>
          <w:sz w:val="26"/>
        </w:rPr>
        <w:t>测试项目</w:t>
      </w:r>
      <w:proofErr w:type="spellEnd"/>
      <w:proofErr w:type="gramEnd"/>
    </w:p>
    <w:tbl>
      <w:tblPr>
        <w:tblStyle w:val="aff1"/>
        <w:tblW w:w="0" w:type="auto"/>
        <w:jc w:val="center"/>
        <w:tblLook w:val="04A0" w:firstRow="1" w:lastRow="0" w:firstColumn="1" w:lastColumn="0" w:noHBand="0" w:noVBand="1"/>
      </w:tblPr>
      <w:tblGrid>
        <w:gridCol w:w="2078"/>
        <w:gridCol w:w="2078"/>
        <w:gridCol w:w="2078"/>
        <w:gridCol w:w="2078"/>
      </w:tblGrid>
      <w:tr w:rsidR="000457C5" w14:paraId="6244C82C" w14:textId="77777777">
        <w:trPr>
          <w:jc w:val="center"/>
        </w:trPr>
        <w:tc>
          <w:tcPr>
            <w:tcW w:w="2078" w:type="dxa"/>
          </w:tcPr>
          <w:p w14:paraId="358DBD14" w14:textId="77777777" w:rsidR="000457C5" w:rsidRDefault="00000000">
            <w:pPr>
              <w:jc w:val="center"/>
              <w:rPr>
                <w:rFonts w:hint="eastAsia"/>
              </w:rPr>
            </w:pPr>
            <w:r>
              <w:rPr>
                <w:b/>
                <w:sz w:val="20"/>
              </w:rPr>
              <w:t>测试编号</w:t>
            </w:r>
          </w:p>
        </w:tc>
        <w:tc>
          <w:tcPr>
            <w:tcW w:w="2078" w:type="dxa"/>
          </w:tcPr>
          <w:p w14:paraId="199B6842" w14:textId="77777777" w:rsidR="000457C5" w:rsidRDefault="00000000">
            <w:pPr>
              <w:jc w:val="center"/>
              <w:rPr>
                <w:rFonts w:hint="eastAsia"/>
              </w:rPr>
            </w:pPr>
            <w:r>
              <w:rPr>
                <w:b/>
                <w:sz w:val="20"/>
              </w:rPr>
              <w:t>测试项目</w:t>
            </w:r>
          </w:p>
        </w:tc>
        <w:tc>
          <w:tcPr>
            <w:tcW w:w="2078" w:type="dxa"/>
          </w:tcPr>
          <w:p w14:paraId="79FB6418" w14:textId="77777777" w:rsidR="000457C5" w:rsidRDefault="00000000">
            <w:pPr>
              <w:jc w:val="center"/>
              <w:rPr>
                <w:rFonts w:hint="eastAsia"/>
              </w:rPr>
            </w:pPr>
            <w:r>
              <w:rPr>
                <w:b/>
                <w:sz w:val="20"/>
              </w:rPr>
              <w:t>测试内容</w:t>
            </w:r>
          </w:p>
        </w:tc>
        <w:tc>
          <w:tcPr>
            <w:tcW w:w="2078" w:type="dxa"/>
          </w:tcPr>
          <w:p w14:paraId="3C3BEECB" w14:textId="77777777" w:rsidR="000457C5" w:rsidRDefault="00000000">
            <w:pPr>
              <w:jc w:val="center"/>
              <w:rPr>
                <w:rFonts w:hint="eastAsia"/>
              </w:rPr>
            </w:pPr>
            <w:r>
              <w:rPr>
                <w:b/>
                <w:sz w:val="20"/>
              </w:rPr>
              <w:t>合格标准</w:t>
            </w:r>
          </w:p>
        </w:tc>
      </w:tr>
      <w:tr w:rsidR="000457C5" w14:paraId="69CFAF27" w14:textId="77777777">
        <w:trPr>
          <w:jc w:val="center"/>
        </w:trPr>
        <w:tc>
          <w:tcPr>
            <w:tcW w:w="2078" w:type="dxa"/>
          </w:tcPr>
          <w:p w14:paraId="03C02571" w14:textId="77777777" w:rsidR="000457C5" w:rsidRDefault="00000000">
            <w:pPr>
              <w:jc w:val="center"/>
              <w:rPr>
                <w:rFonts w:hint="eastAsia"/>
              </w:rPr>
            </w:pPr>
            <w:r>
              <w:rPr>
                <w:sz w:val="20"/>
              </w:rPr>
              <w:t>T01</w:t>
            </w:r>
          </w:p>
        </w:tc>
        <w:tc>
          <w:tcPr>
            <w:tcW w:w="2078" w:type="dxa"/>
          </w:tcPr>
          <w:p w14:paraId="7D691146" w14:textId="77777777" w:rsidR="000457C5" w:rsidRDefault="00000000">
            <w:pPr>
              <w:jc w:val="center"/>
              <w:rPr>
                <w:rFonts w:hint="eastAsia"/>
              </w:rPr>
            </w:pPr>
            <w:r>
              <w:rPr>
                <w:sz w:val="20"/>
              </w:rPr>
              <w:t>DS18B20通信测试</w:t>
            </w:r>
          </w:p>
        </w:tc>
        <w:tc>
          <w:tcPr>
            <w:tcW w:w="2078" w:type="dxa"/>
          </w:tcPr>
          <w:p w14:paraId="42C8B798" w14:textId="77777777" w:rsidR="000457C5" w:rsidRDefault="00000000">
            <w:pPr>
              <w:jc w:val="center"/>
              <w:rPr>
                <w:rFonts w:hint="eastAsia"/>
                <w:lang w:eastAsia="zh-CN"/>
              </w:rPr>
            </w:pPr>
            <w:r>
              <w:rPr>
                <w:sz w:val="20"/>
                <w:lang w:eastAsia="zh-CN"/>
              </w:rPr>
              <w:t>验证1-Wire通信和温度读取</w:t>
            </w:r>
          </w:p>
        </w:tc>
        <w:tc>
          <w:tcPr>
            <w:tcW w:w="2078" w:type="dxa"/>
          </w:tcPr>
          <w:p w14:paraId="29382427" w14:textId="77777777" w:rsidR="000457C5" w:rsidRDefault="00000000">
            <w:pPr>
              <w:jc w:val="center"/>
              <w:rPr>
                <w:rFonts w:hint="eastAsia"/>
              </w:rPr>
            </w:pPr>
            <w:proofErr w:type="spellStart"/>
            <w:r>
              <w:rPr>
                <w:sz w:val="20"/>
              </w:rPr>
              <w:t>正常读取温度数据</w:t>
            </w:r>
            <w:proofErr w:type="spellEnd"/>
          </w:p>
        </w:tc>
      </w:tr>
      <w:tr w:rsidR="000457C5" w14:paraId="3DA60664" w14:textId="77777777">
        <w:trPr>
          <w:jc w:val="center"/>
        </w:trPr>
        <w:tc>
          <w:tcPr>
            <w:tcW w:w="2078" w:type="dxa"/>
          </w:tcPr>
          <w:p w14:paraId="5F7F53D7" w14:textId="77777777" w:rsidR="000457C5" w:rsidRDefault="00000000">
            <w:pPr>
              <w:jc w:val="center"/>
              <w:rPr>
                <w:rFonts w:hint="eastAsia"/>
              </w:rPr>
            </w:pPr>
            <w:r>
              <w:rPr>
                <w:sz w:val="20"/>
              </w:rPr>
              <w:t>T02</w:t>
            </w:r>
          </w:p>
        </w:tc>
        <w:tc>
          <w:tcPr>
            <w:tcW w:w="2078" w:type="dxa"/>
          </w:tcPr>
          <w:p w14:paraId="32C055CB" w14:textId="77777777" w:rsidR="000457C5" w:rsidRDefault="00000000">
            <w:pPr>
              <w:jc w:val="center"/>
              <w:rPr>
                <w:rFonts w:hint="eastAsia"/>
              </w:rPr>
            </w:pPr>
            <w:r>
              <w:rPr>
                <w:sz w:val="20"/>
              </w:rPr>
              <w:t>温度精度测试</w:t>
            </w:r>
          </w:p>
        </w:tc>
        <w:tc>
          <w:tcPr>
            <w:tcW w:w="2078" w:type="dxa"/>
          </w:tcPr>
          <w:p w14:paraId="17A81BCC" w14:textId="77777777" w:rsidR="000457C5" w:rsidRDefault="00000000">
            <w:pPr>
              <w:jc w:val="center"/>
              <w:rPr>
                <w:rFonts w:hint="eastAsia"/>
              </w:rPr>
            </w:pPr>
            <w:r>
              <w:rPr>
                <w:sz w:val="20"/>
              </w:rPr>
              <w:t>与水银温度计对比</w:t>
            </w:r>
          </w:p>
        </w:tc>
        <w:tc>
          <w:tcPr>
            <w:tcW w:w="2078" w:type="dxa"/>
          </w:tcPr>
          <w:p w14:paraId="273F2CCA" w14:textId="77777777" w:rsidR="000457C5" w:rsidRDefault="00000000">
            <w:pPr>
              <w:jc w:val="center"/>
              <w:rPr>
                <w:rFonts w:hint="eastAsia"/>
              </w:rPr>
            </w:pPr>
            <w:r>
              <w:rPr>
                <w:sz w:val="20"/>
              </w:rPr>
              <w:t>误差≤±1°C</w:t>
            </w:r>
          </w:p>
        </w:tc>
      </w:tr>
      <w:tr w:rsidR="000457C5" w14:paraId="46D25CC9" w14:textId="77777777">
        <w:trPr>
          <w:jc w:val="center"/>
        </w:trPr>
        <w:tc>
          <w:tcPr>
            <w:tcW w:w="2078" w:type="dxa"/>
          </w:tcPr>
          <w:p w14:paraId="25500F55" w14:textId="77777777" w:rsidR="000457C5" w:rsidRDefault="00000000">
            <w:pPr>
              <w:jc w:val="center"/>
              <w:rPr>
                <w:rFonts w:hint="eastAsia"/>
              </w:rPr>
            </w:pPr>
            <w:r>
              <w:rPr>
                <w:sz w:val="20"/>
              </w:rPr>
              <w:t>T03</w:t>
            </w:r>
          </w:p>
        </w:tc>
        <w:tc>
          <w:tcPr>
            <w:tcW w:w="2078" w:type="dxa"/>
          </w:tcPr>
          <w:p w14:paraId="0B690407" w14:textId="77777777" w:rsidR="000457C5" w:rsidRDefault="00000000">
            <w:pPr>
              <w:jc w:val="center"/>
              <w:rPr>
                <w:rFonts w:hint="eastAsia"/>
              </w:rPr>
            </w:pPr>
            <w:r>
              <w:rPr>
                <w:sz w:val="20"/>
              </w:rPr>
              <w:t>LCD显示测试</w:t>
            </w:r>
          </w:p>
        </w:tc>
        <w:tc>
          <w:tcPr>
            <w:tcW w:w="2078" w:type="dxa"/>
          </w:tcPr>
          <w:p w14:paraId="56CC3358" w14:textId="77777777" w:rsidR="000457C5" w:rsidRDefault="00000000">
            <w:pPr>
              <w:jc w:val="center"/>
              <w:rPr>
                <w:rFonts w:hint="eastAsia"/>
              </w:rPr>
            </w:pPr>
            <w:r>
              <w:rPr>
                <w:sz w:val="20"/>
              </w:rPr>
              <w:t>验证各项数据显示</w:t>
            </w:r>
          </w:p>
        </w:tc>
        <w:tc>
          <w:tcPr>
            <w:tcW w:w="2078" w:type="dxa"/>
          </w:tcPr>
          <w:p w14:paraId="72DA96A6" w14:textId="77777777" w:rsidR="000457C5" w:rsidRDefault="00000000">
            <w:pPr>
              <w:jc w:val="center"/>
              <w:rPr>
                <w:rFonts w:hint="eastAsia"/>
              </w:rPr>
            </w:pPr>
            <w:r>
              <w:rPr>
                <w:sz w:val="20"/>
              </w:rPr>
              <w:t>显示正常无花屏</w:t>
            </w:r>
          </w:p>
        </w:tc>
      </w:tr>
      <w:tr w:rsidR="000457C5" w14:paraId="28B0E883" w14:textId="77777777">
        <w:trPr>
          <w:jc w:val="center"/>
        </w:trPr>
        <w:tc>
          <w:tcPr>
            <w:tcW w:w="2078" w:type="dxa"/>
          </w:tcPr>
          <w:p w14:paraId="0F3E55E0" w14:textId="77777777" w:rsidR="000457C5" w:rsidRDefault="00000000">
            <w:pPr>
              <w:jc w:val="center"/>
              <w:rPr>
                <w:rFonts w:hint="eastAsia"/>
              </w:rPr>
            </w:pPr>
            <w:r>
              <w:rPr>
                <w:sz w:val="20"/>
              </w:rPr>
              <w:t>T04</w:t>
            </w:r>
          </w:p>
        </w:tc>
        <w:tc>
          <w:tcPr>
            <w:tcW w:w="2078" w:type="dxa"/>
          </w:tcPr>
          <w:p w14:paraId="65713775" w14:textId="77777777" w:rsidR="000457C5" w:rsidRDefault="00000000">
            <w:pPr>
              <w:jc w:val="center"/>
              <w:rPr>
                <w:rFonts w:hint="eastAsia"/>
              </w:rPr>
            </w:pPr>
            <w:r>
              <w:rPr>
                <w:sz w:val="20"/>
              </w:rPr>
              <w:t>PWM输出测试</w:t>
            </w:r>
          </w:p>
        </w:tc>
        <w:tc>
          <w:tcPr>
            <w:tcW w:w="2078" w:type="dxa"/>
          </w:tcPr>
          <w:p w14:paraId="43696F7A" w14:textId="77777777" w:rsidR="000457C5" w:rsidRDefault="00000000">
            <w:pPr>
              <w:jc w:val="center"/>
              <w:rPr>
                <w:rFonts w:hint="eastAsia"/>
                <w:lang w:eastAsia="zh-CN"/>
              </w:rPr>
            </w:pPr>
            <w:r>
              <w:rPr>
                <w:sz w:val="20"/>
                <w:lang w:eastAsia="zh-CN"/>
              </w:rPr>
              <w:t>示波器测量频率和占空比</w:t>
            </w:r>
          </w:p>
        </w:tc>
        <w:tc>
          <w:tcPr>
            <w:tcW w:w="2078" w:type="dxa"/>
          </w:tcPr>
          <w:p w14:paraId="3EE66B58" w14:textId="77777777" w:rsidR="000457C5" w:rsidRDefault="00000000">
            <w:pPr>
              <w:jc w:val="center"/>
              <w:rPr>
                <w:rFonts w:hint="eastAsia"/>
              </w:rPr>
            </w:pPr>
            <w:r>
              <w:rPr>
                <w:sz w:val="20"/>
              </w:rPr>
              <w:t xml:space="preserve">f=1kHz±5%, </w:t>
            </w:r>
            <w:proofErr w:type="spellStart"/>
            <w:r>
              <w:rPr>
                <w:sz w:val="20"/>
              </w:rPr>
              <w:t>占空比可调</w:t>
            </w:r>
            <w:proofErr w:type="spellEnd"/>
          </w:p>
        </w:tc>
      </w:tr>
      <w:tr w:rsidR="000457C5" w14:paraId="1E347505" w14:textId="77777777">
        <w:trPr>
          <w:jc w:val="center"/>
        </w:trPr>
        <w:tc>
          <w:tcPr>
            <w:tcW w:w="2078" w:type="dxa"/>
          </w:tcPr>
          <w:p w14:paraId="25D49F64" w14:textId="77777777" w:rsidR="000457C5" w:rsidRDefault="00000000">
            <w:pPr>
              <w:jc w:val="center"/>
              <w:rPr>
                <w:rFonts w:hint="eastAsia"/>
              </w:rPr>
            </w:pPr>
            <w:r>
              <w:rPr>
                <w:sz w:val="20"/>
              </w:rPr>
              <w:t>T05</w:t>
            </w:r>
          </w:p>
        </w:tc>
        <w:tc>
          <w:tcPr>
            <w:tcW w:w="2078" w:type="dxa"/>
          </w:tcPr>
          <w:p w14:paraId="68F382D6" w14:textId="77777777" w:rsidR="000457C5" w:rsidRDefault="00000000">
            <w:pPr>
              <w:jc w:val="center"/>
              <w:rPr>
                <w:rFonts w:hint="eastAsia"/>
              </w:rPr>
            </w:pPr>
            <w:r>
              <w:rPr>
                <w:sz w:val="20"/>
              </w:rPr>
              <w:t>风扇控制测试</w:t>
            </w:r>
          </w:p>
        </w:tc>
        <w:tc>
          <w:tcPr>
            <w:tcW w:w="2078" w:type="dxa"/>
          </w:tcPr>
          <w:p w14:paraId="60EF3ED5" w14:textId="77777777" w:rsidR="000457C5" w:rsidRDefault="00000000">
            <w:pPr>
              <w:jc w:val="center"/>
              <w:rPr>
                <w:rFonts w:hint="eastAsia"/>
                <w:lang w:eastAsia="zh-CN"/>
              </w:rPr>
            </w:pPr>
            <w:r>
              <w:rPr>
                <w:sz w:val="20"/>
                <w:lang w:eastAsia="zh-CN"/>
              </w:rPr>
              <w:t>高温→风扇启动→PWM变化</w:t>
            </w:r>
          </w:p>
        </w:tc>
        <w:tc>
          <w:tcPr>
            <w:tcW w:w="2078" w:type="dxa"/>
          </w:tcPr>
          <w:p w14:paraId="554A4B38" w14:textId="77777777" w:rsidR="000457C5" w:rsidRDefault="00000000">
            <w:pPr>
              <w:jc w:val="center"/>
              <w:rPr>
                <w:rFonts w:hint="eastAsia"/>
              </w:rPr>
            </w:pPr>
            <w:proofErr w:type="spellStart"/>
            <w:r>
              <w:rPr>
                <w:sz w:val="20"/>
              </w:rPr>
              <w:t>PWM随温差增大</w:t>
            </w:r>
            <w:proofErr w:type="spellEnd"/>
          </w:p>
        </w:tc>
      </w:tr>
      <w:tr w:rsidR="000457C5" w14:paraId="1149E0B8" w14:textId="77777777">
        <w:trPr>
          <w:jc w:val="center"/>
        </w:trPr>
        <w:tc>
          <w:tcPr>
            <w:tcW w:w="2078" w:type="dxa"/>
          </w:tcPr>
          <w:p w14:paraId="5D79F3D7" w14:textId="77777777" w:rsidR="000457C5" w:rsidRDefault="00000000">
            <w:pPr>
              <w:jc w:val="center"/>
              <w:rPr>
                <w:rFonts w:hint="eastAsia"/>
              </w:rPr>
            </w:pPr>
            <w:r>
              <w:rPr>
                <w:sz w:val="20"/>
              </w:rPr>
              <w:t>T06</w:t>
            </w:r>
          </w:p>
        </w:tc>
        <w:tc>
          <w:tcPr>
            <w:tcW w:w="2078" w:type="dxa"/>
          </w:tcPr>
          <w:p w14:paraId="2A8C73B2" w14:textId="77777777" w:rsidR="000457C5" w:rsidRDefault="00000000">
            <w:pPr>
              <w:jc w:val="center"/>
              <w:rPr>
                <w:rFonts w:hint="eastAsia"/>
              </w:rPr>
            </w:pPr>
            <w:r>
              <w:rPr>
                <w:sz w:val="20"/>
              </w:rPr>
              <w:t>加热控制测试</w:t>
            </w:r>
          </w:p>
        </w:tc>
        <w:tc>
          <w:tcPr>
            <w:tcW w:w="2078" w:type="dxa"/>
          </w:tcPr>
          <w:p w14:paraId="693F3F6A" w14:textId="77777777" w:rsidR="000457C5" w:rsidRDefault="00000000">
            <w:pPr>
              <w:jc w:val="center"/>
              <w:rPr>
                <w:rFonts w:hint="eastAsia"/>
                <w:lang w:eastAsia="zh-CN"/>
              </w:rPr>
            </w:pPr>
            <w:r>
              <w:rPr>
                <w:sz w:val="20"/>
                <w:lang w:eastAsia="zh-CN"/>
              </w:rPr>
              <w:t>低温→加热启动→PWM变化</w:t>
            </w:r>
          </w:p>
        </w:tc>
        <w:tc>
          <w:tcPr>
            <w:tcW w:w="2078" w:type="dxa"/>
          </w:tcPr>
          <w:p w14:paraId="3A70B7D9" w14:textId="77777777" w:rsidR="000457C5" w:rsidRDefault="00000000">
            <w:pPr>
              <w:jc w:val="center"/>
              <w:rPr>
                <w:rFonts w:hint="eastAsia"/>
              </w:rPr>
            </w:pPr>
            <w:proofErr w:type="spellStart"/>
            <w:r>
              <w:rPr>
                <w:sz w:val="20"/>
              </w:rPr>
              <w:t>PWM随温差增大</w:t>
            </w:r>
            <w:proofErr w:type="spellEnd"/>
          </w:p>
        </w:tc>
      </w:tr>
      <w:tr w:rsidR="000457C5" w14:paraId="4F095A72" w14:textId="77777777">
        <w:trPr>
          <w:jc w:val="center"/>
        </w:trPr>
        <w:tc>
          <w:tcPr>
            <w:tcW w:w="2078" w:type="dxa"/>
          </w:tcPr>
          <w:p w14:paraId="5A3EA100" w14:textId="77777777" w:rsidR="000457C5" w:rsidRDefault="00000000">
            <w:pPr>
              <w:jc w:val="center"/>
              <w:rPr>
                <w:rFonts w:hint="eastAsia"/>
              </w:rPr>
            </w:pPr>
            <w:r>
              <w:rPr>
                <w:sz w:val="20"/>
              </w:rPr>
              <w:t>T07</w:t>
            </w:r>
          </w:p>
        </w:tc>
        <w:tc>
          <w:tcPr>
            <w:tcW w:w="2078" w:type="dxa"/>
          </w:tcPr>
          <w:p w14:paraId="2FB352A5" w14:textId="77777777" w:rsidR="000457C5" w:rsidRDefault="00000000">
            <w:pPr>
              <w:jc w:val="center"/>
              <w:rPr>
                <w:rFonts w:hint="eastAsia"/>
              </w:rPr>
            </w:pPr>
            <w:r>
              <w:rPr>
                <w:sz w:val="20"/>
              </w:rPr>
              <w:t>按键输入测试</w:t>
            </w:r>
          </w:p>
        </w:tc>
        <w:tc>
          <w:tcPr>
            <w:tcW w:w="2078" w:type="dxa"/>
          </w:tcPr>
          <w:p w14:paraId="0D764F06" w14:textId="77777777" w:rsidR="000457C5" w:rsidRDefault="00000000">
            <w:pPr>
              <w:jc w:val="center"/>
              <w:rPr>
                <w:rFonts w:hint="eastAsia"/>
              </w:rPr>
            </w:pPr>
            <w:r>
              <w:rPr>
                <w:sz w:val="20"/>
              </w:rPr>
              <w:t>UP/DOWN调节设定温度</w:t>
            </w:r>
          </w:p>
        </w:tc>
        <w:tc>
          <w:tcPr>
            <w:tcW w:w="2078" w:type="dxa"/>
          </w:tcPr>
          <w:p w14:paraId="0EC24CCF" w14:textId="77777777" w:rsidR="000457C5" w:rsidRDefault="00000000">
            <w:pPr>
              <w:jc w:val="center"/>
              <w:rPr>
                <w:rFonts w:hint="eastAsia"/>
              </w:rPr>
            </w:pPr>
            <w:r>
              <w:rPr>
                <w:sz w:val="20"/>
              </w:rPr>
              <w:t>设定温度±1°C/次</w:t>
            </w:r>
          </w:p>
        </w:tc>
      </w:tr>
      <w:tr w:rsidR="000457C5" w14:paraId="24869077" w14:textId="77777777">
        <w:trPr>
          <w:jc w:val="center"/>
        </w:trPr>
        <w:tc>
          <w:tcPr>
            <w:tcW w:w="2078" w:type="dxa"/>
          </w:tcPr>
          <w:p w14:paraId="34DF9890" w14:textId="77777777" w:rsidR="000457C5" w:rsidRDefault="00000000">
            <w:pPr>
              <w:jc w:val="center"/>
              <w:rPr>
                <w:rFonts w:hint="eastAsia"/>
              </w:rPr>
            </w:pPr>
            <w:r>
              <w:rPr>
                <w:sz w:val="20"/>
              </w:rPr>
              <w:t>T08</w:t>
            </w:r>
          </w:p>
        </w:tc>
        <w:tc>
          <w:tcPr>
            <w:tcW w:w="2078" w:type="dxa"/>
          </w:tcPr>
          <w:p w14:paraId="00EC9B4B" w14:textId="77777777" w:rsidR="000457C5" w:rsidRDefault="00000000">
            <w:pPr>
              <w:jc w:val="center"/>
              <w:rPr>
                <w:rFonts w:hint="eastAsia"/>
              </w:rPr>
            </w:pPr>
            <w:r>
              <w:rPr>
                <w:sz w:val="20"/>
              </w:rPr>
              <w:t>模式切换测试</w:t>
            </w:r>
          </w:p>
        </w:tc>
        <w:tc>
          <w:tcPr>
            <w:tcW w:w="2078" w:type="dxa"/>
          </w:tcPr>
          <w:p w14:paraId="100E2A98" w14:textId="77777777" w:rsidR="000457C5" w:rsidRDefault="00000000">
            <w:pPr>
              <w:jc w:val="center"/>
              <w:rPr>
                <w:rFonts w:hint="eastAsia"/>
              </w:rPr>
            </w:pPr>
            <w:r>
              <w:rPr>
                <w:sz w:val="20"/>
              </w:rPr>
              <w:t>验证冷/热/保持三模式</w:t>
            </w:r>
          </w:p>
        </w:tc>
        <w:tc>
          <w:tcPr>
            <w:tcW w:w="2078" w:type="dxa"/>
          </w:tcPr>
          <w:p w14:paraId="0A84D25B" w14:textId="77777777" w:rsidR="000457C5" w:rsidRDefault="00000000">
            <w:pPr>
              <w:jc w:val="center"/>
              <w:rPr>
                <w:rFonts w:hint="eastAsia"/>
              </w:rPr>
            </w:pPr>
            <w:r>
              <w:rPr>
                <w:sz w:val="20"/>
              </w:rPr>
              <w:t>模式正确切换</w:t>
            </w:r>
          </w:p>
        </w:tc>
      </w:tr>
      <w:tr w:rsidR="000457C5" w14:paraId="7F75556C" w14:textId="77777777">
        <w:trPr>
          <w:jc w:val="center"/>
        </w:trPr>
        <w:tc>
          <w:tcPr>
            <w:tcW w:w="2078" w:type="dxa"/>
          </w:tcPr>
          <w:p w14:paraId="5960E52E" w14:textId="77777777" w:rsidR="000457C5" w:rsidRDefault="00000000">
            <w:pPr>
              <w:jc w:val="center"/>
              <w:rPr>
                <w:rFonts w:hint="eastAsia"/>
              </w:rPr>
            </w:pPr>
            <w:r>
              <w:rPr>
                <w:sz w:val="20"/>
              </w:rPr>
              <w:t>T09</w:t>
            </w:r>
          </w:p>
        </w:tc>
        <w:tc>
          <w:tcPr>
            <w:tcW w:w="2078" w:type="dxa"/>
          </w:tcPr>
          <w:p w14:paraId="754503E4" w14:textId="77777777" w:rsidR="000457C5" w:rsidRDefault="00000000">
            <w:pPr>
              <w:jc w:val="center"/>
              <w:rPr>
                <w:rFonts w:hint="eastAsia"/>
              </w:rPr>
            </w:pPr>
            <w:r>
              <w:rPr>
                <w:sz w:val="20"/>
              </w:rPr>
              <w:t>LED指示测试</w:t>
            </w:r>
          </w:p>
        </w:tc>
        <w:tc>
          <w:tcPr>
            <w:tcW w:w="2078" w:type="dxa"/>
          </w:tcPr>
          <w:p w14:paraId="73B332D1" w14:textId="77777777" w:rsidR="000457C5" w:rsidRDefault="00000000">
            <w:pPr>
              <w:jc w:val="center"/>
              <w:rPr>
                <w:rFonts w:hint="eastAsia"/>
                <w:lang w:eastAsia="zh-CN"/>
              </w:rPr>
            </w:pPr>
            <w:r>
              <w:rPr>
                <w:sz w:val="20"/>
                <w:lang w:eastAsia="zh-CN"/>
              </w:rPr>
              <w:t>验证各LED正确指示状态</w:t>
            </w:r>
          </w:p>
        </w:tc>
        <w:tc>
          <w:tcPr>
            <w:tcW w:w="2078" w:type="dxa"/>
          </w:tcPr>
          <w:p w14:paraId="3CB178D5" w14:textId="77777777" w:rsidR="000457C5" w:rsidRDefault="00000000">
            <w:pPr>
              <w:jc w:val="center"/>
              <w:rPr>
                <w:rFonts w:hint="eastAsia"/>
              </w:rPr>
            </w:pPr>
            <w:proofErr w:type="spellStart"/>
            <w:r>
              <w:rPr>
                <w:sz w:val="20"/>
              </w:rPr>
              <w:t>状态对应正确</w:t>
            </w:r>
            <w:proofErr w:type="spellEnd"/>
          </w:p>
        </w:tc>
      </w:tr>
      <w:tr w:rsidR="000457C5" w14:paraId="3E95D3FC" w14:textId="77777777">
        <w:trPr>
          <w:jc w:val="center"/>
        </w:trPr>
        <w:tc>
          <w:tcPr>
            <w:tcW w:w="2078" w:type="dxa"/>
          </w:tcPr>
          <w:p w14:paraId="535B0C77" w14:textId="77777777" w:rsidR="000457C5" w:rsidRDefault="00000000">
            <w:pPr>
              <w:jc w:val="center"/>
              <w:rPr>
                <w:rFonts w:hint="eastAsia"/>
              </w:rPr>
            </w:pPr>
            <w:r>
              <w:rPr>
                <w:sz w:val="20"/>
              </w:rPr>
              <w:t>T10</w:t>
            </w:r>
          </w:p>
        </w:tc>
        <w:tc>
          <w:tcPr>
            <w:tcW w:w="2078" w:type="dxa"/>
          </w:tcPr>
          <w:p w14:paraId="66FA115D" w14:textId="77777777" w:rsidR="000457C5" w:rsidRDefault="00000000">
            <w:pPr>
              <w:jc w:val="center"/>
              <w:rPr>
                <w:rFonts w:hint="eastAsia"/>
              </w:rPr>
            </w:pPr>
            <w:r>
              <w:rPr>
                <w:sz w:val="20"/>
              </w:rPr>
              <w:t>长期稳定性测试</w:t>
            </w:r>
          </w:p>
        </w:tc>
        <w:tc>
          <w:tcPr>
            <w:tcW w:w="2078" w:type="dxa"/>
          </w:tcPr>
          <w:p w14:paraId="2278F85A" w14:textId="77777777" w:rsidR="000457C5" w:rsidRDefault="00000000">
            <w:pPr>
              <w:jc w:val="center"/>
              <w:rPr>
                <w:rFonts w:hint="eastAsia"/>
              </w:rPr>
            </w:pPr>
            <w:r>
              <w:rPr>
                <w:sz w:val="20"/>
              </w:rPr>
              <w:t>连续运行1小时</w:t>
            </w:r>
          </w:p>
        </w:tc>
        <w:tc>
          <w:tcPr>
            <w:tcW w:w="2078" w:type="dxa"/>
          </w:tcPr>
          <w:p w14:paraId="15DC46D3" w14:textId="77777777" w:rsidR="000457C5" w:rsidRDefault="00000000">
            <w:pPr>
              <w:jc w:val="center"/>
              <w:rPr>
                <w:rFonts w:hint="eastAsia"/>
              </w:rPr>
            </w:pPr>
            <w:r>
              <w:rPr>
                <w:sz w:val="20"/>
              </w:rPr>
              <w:t>无宕机/异常</w:t>
            </w:r>
          </w:p>
        </w:tc>
      </w:tr>
    </w:tbl>
    <w:p w14:paraId="14F24164" w14:textId="77777777" w:rsidR="000457C5" w:rsidRDefault="000457C5">
      <w:pPr>
        <w:rPr>
          <w:rFonts w:hint="eastAsia"/>
        </w:rPr>
      </w:pPr>
    </w:p>
    <w:p w14:paraId="2CC360D0" w14:textId="77777777" w:rsidR="000457C5" w:rsidRDefault="00000000">
      <w:pPr>
        <w:pStyle w:val="31"/>
      </w:pPr>
      <w:r>
        <w:rPr>
          <w:rFonts w:ascii="黑体" w:eastAsia="黑体" w:hAnsi="黑体"/>
          <w:sz w:val="26"/>
        </w:rPr>
        <w:t>4.7.2  温度采样误差测试</w:t>
      </w:r>
    </w:p>
    <w:tbl>
      <w:tblPr>
        <w:tblStyle w:val="aff1"/>
        <w:tblW w:w="0" w:type="auto"/>
        <w:jc w:val="center"/>
        <w:tblLook w:val="04A0" w:firstRow="1" w:lastRow="0" w:firstColumn="1" w:lastColumn="0" w:noHBand="0" w:noVBand="1"/>
      </w:tblPr>
      <w:tblGrid>
        <w:gridCol w:w="1662"/>
        <w:gridCol w:w="1662"/>
        <w:gridCol w:w="1662"/>
        <w:gridCol w:w="1662"/>
        <w:gridCol w:w="1662"/>
      </w:tblGrid>
      <w:tr w:rsidR="000457C5" w14:paraId="2A69C9E7" w14:textId="77777777">
        <w:trPr>
          <w:jc w:val="center"/>
        </w:trPr>
        <w:tc>
          <w:tcPr>
            <w:tcW w:w="1662" w:type="dxa"/>
          </w:tcPr>
          <w:p w14:paraId="5E65C9FA" w14:textId="77777777" w:rsidR="000457C5" w:rsidRDefault="00000000">
            <w:pPr>
              <w:jc w:val="center"/>
              <w:rPr>
                <w:rFonts w:hint="eastAsia"/>
              </w:rPr>
            </w:pPr>
            <w:r>
              <w:rPr>
                <w:b/>
                <w:sz w:val="20"/>
              </w:rPr>
              <w:t>序号</w:t>
            </w:r>
          </w:p>
        </w:tc>
        <w:tc>
          <w:tcPr>
            <w:tcW w:w="1662" w:type="dxa"/>
          </w:tcPr>
          <w:p w14:paraId="0202616D" w14:textId="77777777" w:rsidR="000457C5" w:rsidRDefault="00000000">
            <w:pPr>
              <w:jc w:val="center"/>
              <w:rPr>
                <w:rFonts w:hint="eastAsia"/>
              </w:rPr>
            </w:pPr>
            <w:r>
              <w:rPr>
                <w:b/>
                <w:sz w:val="20"/>
              </w:rPr>
              <w:t>标准温度(°C)</w:t>
            </w:r>
          </w:p>
        </w:tc>
        <w:tc>
          <w:tcPr>
            <w:tcW w:w="1662" w:type="dxa"/>
          </w:tcPr>
          <w:p w14:paraId="306051C3" w14:textId="77777777" w:rsidR="000457C5" w:rsidRDefault="00000000">
            <w:pPr>
              <w:jc w:val="center"/>
              <w:rPr>
                <w:rFonts w:hint="eastAsia"/>
              </w:rPr>
            </w:pPr>
            <w:r>
              <w:rPr>
                <w:b/>
                <w:sz w:val="20"/>
              </w:rPr>
              <w:t>DS18B20读数(°C)</w:t>
            </w:r>
          </w:p>
        </w:tc>
        <w:tc>
          <w:tcPr>
            <w:tcW w:w="1662" w:type="dxa"/>
          </w:tcPr>
          <w:p w14:paraId="7A2D8466" w14:textId="77777777" w:rsidR="000457C5" w:rsidRDefault="00000000">
            <w:pPr>
              <w:jc w:val="center"/>
              <w:rPr>
                <w:rFonts w:hint="eastAsia"/>
              </w:rPr>
            </w:pPr>
            <w:r>
              <w:rPr>
                <w:b/>
                <w:sz w:val="20"/>
              </w:rPr>
              <w:t>绝对误差(°C)</w:t>
            </w:r>
          </w:p>
        </w:tc>
        <w:tc>
          <w:tcPr>
            <w:tcW w:w="1662" w:type="dxa"/>
          </w:tcPr>
          <w:p w14:paraId="3F3D36BD" w14:textId="77777777" w:rsidR="000457C5" w:rsidRDefault="00000000">
            <w:pPr>
              <w:jc w:val="center"/>
              <w:rPr>
                <w:rFonts w:hint="eastAsia"/>
              </w:rPr>
            </w:pPr>
            <w:r>
              <w:rPr>
                <w:b/>
                <w:sz w:val="20"/>
              </w:rPr>
              <w:t>相对误差(%)</w:t>
            </w:r>
          </w:p>
        </w:tc>
      </w:tr>
      <w:tr w:rsidR="000457C5" w14:paraId="2089CD83" w14:textId="77777777">
        <w:trPr>
          <w:jc w:val="center"/>
        </w:trPr>
        <w:tc>
          <w:tcPr>
            <w:tcW w:w="1662" w:type="dxa"/>
          </w:tcPr>
          <w:p w14:paraId="37736335" w14:textId="77777777" w:rsidR="000457C5" w:rsidRDefault="00000000">
            <w:pPr>
              <w:jc w:val="center"/>
              <w:rPr>
                <w:rFonts w:hint="eastAsia"/>
              </w:rPr>
            </w:pPr>
            <w:r>
              <w:rPr>
                <w:sz w:val="20"/>
              </w:rPr>
              <w:t>1</w:t>
            </w:r>
          </w:p>
        </w:tc>
        <w:tc>
          <w:tcPr>
            <w:tcW w:w="1662" w:type="dxa"/>
          </w:tcPr>
          <w:p w14:paraId="60B1BC3F" w14:textId="77777777" w:rsidR="000457C5" w:rsidRDefault="00000000">
            <w:pPr>
              <w:jc w:val="center"/>
              <w:rPr>
                <w:rFonts w:hint="eastAsia"/>
              </w:rPr>
            </w:pPr>
            <w:r>
              <w:rPr>
                <w:sz w:val="20"/>
              </w:rPr>
              <w:t>10.0</w:t>
            </w:r>
          </w:p>
        </w:tc>
        <w:tc>
          <w:tcPr>
            <w:tcW w:w="1662" w:type="dxa"/>
          </w:tcPr>
          <w:p w14:paraId="1D8FAE7B" w14:textId="77777777" w:rsidR="000457C5" w:rsidRDefault="00000000">
            <w:pPr>
              <w:jc w:val="center"/>
              <w:rPr>
                <w:rFonts w:hint="eastAsia"/>
              </w:rPr>
            </w:pPr>
            <w:r>
              <w:rPr>
                <w:sz w:val="20"/>
              </w:rPr>
              <w:t>10.3</w:t>
            </w:r>
          </w:p>
        </w:tc>
        <w:tc>
          <w:tcPr>
            <w:tcW w:w="1662" w:type="dxa"/>
          </w:tcPr>
          <w:p w14:paraId="2C25663F" w14:textId="77777777" w:rsidR="000457C5" w:rsidRDefault="00000000">
            <w:pPr>
              <w:jc w:val="center"/>
              <w:rPr>
                <w:rFonts w:hint="eastAsia"/>
              </w:rPr>
            </w:pPr>
            <w:r>
              <w:rPr>
                <w:sz w:val="20"/>
              </w:rPr>
              <w:t>+0.3</w:t>
            </w:r>
          </w:p>
        </w:tc>
        <w:tc>
          <w:tcPr>
            <w:tcW w:w="1662" w:type="dxa"/>
          </w:tcPr>
          <w:p w14:paraId="31D05641" w14:textId="77777777" w:rsidR="000457C5" w:rsidRDefault="00000000">
            <w:pPr>
              <w:jc w:val="center"/>
              <w:rPr>
                <w:rFonts w:hint="eastAsia"/>
              </w:rPr>
            </w:pPr>
            <w:r>
              <w:rPr>
                <w:sz w:val="20"/>
              </w:rPr>
              <w:t>3.00</w:t>
            </w:r>
          </w:p>
        </w:tc>
      </w:tr>
      <w:tr w:rsidR="000457C5" w14:paraId="371CCC5A" w14:textId="77777777">
        <w:trPr>
          <w:jc w:val="center"/>
        </w:trPr>
        <w:tc>
          <w:tcPr>
            <w:tcW w:w="1662" w:type="dxa"/>
          </w:tcPr>
          <w:p w14:paraId="619DE285" w14:textId="77777777" w:rsidR="000457C5" w:rsidRDefault="00000000">
            <w:pPr>
              <w:jc w:val="center"/>
              <w:rPr>
                <w:rFonts w:hint="eastAsia"/>
              </w:rPr>
            </w:pPr>
            <w:r>
              <w:rPr>
                <w:sz w:val="20"/>
              </w:rPr>
              <w:t>2</w:t>
            </w:r>
          </w:p>
        </w:tc>
        <w:tc>
          <w:tcPr>
            <w:tcW w:w="1662" w:type="dxa"/>
          </w:tcPr>
          <w:p w14:paraId="0107F08C" w14:textId="77777777" w:rsidR="000457C5" w:rsidRDefault="00000000">
            <w:pPr>
              <w:jc w:val="center"/>
              <w:rPr>
                <w:rFonts w:hint="eastAsia"/>
              </w:rPr>
            </w:pPr>
            <w:r>
              <w:rPr>
                <w:sz w:val="20"/>
              </w:rPr>
              <w:t>15.0</w:t>
            </w:r>
          </w:p>
        </w:tc>
        <w:tc>
          <w:tcPr>
            <w:tcW w:w="1662" w:type="dxa"/>
          </w:tcPr>
          <w:p w14:paraId="28A3D160" w14:textId="77777777" w:rsidR="000457C5" w:rsidRDefault="00000000">
            <w:pPr>
              <w:jc w:val="center"/>
              <w:rPr>
                <w:rFonts w:hint="eastAsia"/>
              </w:rPr>
            </w:pPr>
            <w:r>
              <w:rPr>
                <w:sz w:val="20"/>
              </w:rPr>
              <w:t>14.8</w:t>
            </w:r>
          </w:p>
        </w:tc>
        <w:tc>
          <w:tcPr>
            <w:tcW w:w="1662" w:type="dxa"/>
          </w:tcPr>
          <w:p w14:paraId="2FA4114A" w14:textId="77777777" w:rsidR="000457C5" w:rsidRDefault="00000000">
            <w:pPr>
              <w:jc w:val="center"/>
              <w:rPr>
                <w:rFonts w:hint="eastAsia"/>
              </w:rPr>
            </w:pPr>
            <w:r>
              <w:rPr>
                <w:sz w:val="20"/>
              </w:rPr>
              <w:t>-0.2</w:t>
            </w:r>
          </w:p>
        </w:tc>
        <w:tc>
          <w:tcPr>
            <w:tcW w:w="1662" w:type="dxa"/>
          </w:tcPr>
          <w:p w14:paraId="443818D0" w14:textId="77777777" w:rsidR="000457C5" w:rsidRDefault="00000000">
            <w:pPr>
              <w:jc w:val="center"/>
              <w:rPr>
                <w:rFonts w:hint="eastAsia"/>
              </w:rPr>
            </w:pPr>
            <w:r>
              <w:rPr>
                <w:sz w:val="20"/>
              </w:rPr>
              <w:t>1.33</w:t>
            </w:r>
          </w:p>
        </w:tc>
      </w:tr>
      <w:tr w:rsidR="000457C5" w14:paraId="70E71792" w14:textId="77777777">
        <w:trPr>
          <w:jc w:val="center"/>
        </w:trPr>
        <w:tc>
          <w:tcPr>
            <w:tcW w:w="1662" w:type="dxa"/>
          </w:tcPr>
          <w:p w14:paraId="66D86053" w14:textId="77777777" w:rsidR="000457C5" w:rsidRDefault="00000000">
            <w:pPr>
              <w:jc w:val="center"/>
              <w:rPr>
                <w:rFonts w:hint="eastAsia"/>
              </w:rPr>
            </w:pPr>
            <w:r>
              <w:rPr>
                <w:sz w:val="20"/>
              </w:rPr>
              <w:t>3</w:t>
            </w:r>
          </w:p>
        </w:tc>
        <w:tc>
          <w:tcPr>
            <w:tcW w:w="1662" w:type="dxa"/>
          </w:tcPr>
          <w:p w14:paraId="15F442DF" w14:textId="77777777" w:rsidR="000457C5" w:rsidRDefault="00000000">
            <w:pPr>
              <w:jc w:val="center"/>
              <w:rPr>
                <w:rFonts w:hint="eastAsia"/>
              </w:rPr>
            </w:pPr>
            <w:r>
              <w:rPr>
                <w:sz w:val="20"/>
              </w:rPr>
              <w:t>20.0</w:t>
            </w:r>
          </w:p>
        </w:tc>
        <w:tc>
          <w:tcPr>
            <w:tcW w:w="1662" w:type="dxa"/>
          </w:tcPr>
          <w:p w14:paraId="56B61C02" w14:textId="77777777" w:rsidR="000457C5" w:rsidRDefault="00000000">
            <w:pPr>
              <w:jc w:val="center"/>
              <w:rPr>
                <w:rFonts w:hint="eastAsia"/>
              </w:rPr>
            </w:pPr>
            <w:r>
              <w:rPr>
                <w:sz w:val="20"/>
              </w:rPr>
              <w:t>20.1</w:t>
            </w:r>
          </w:p>
        </w:tc>
        <w:tc>
          <w:tcPr>
            <w:tcW w:w="1662" w:type="dxa"/>
          </w:tcPr>
          <w:p w14:paraId="235D5F01" w14:textId="77777777" w:rsidR="000457C5" w:rsidRDefault="00000000">
            <w:pPr>
              <w:jc w:val="center"/>
              <w:rPr>
                <w:rFonts w:hint="eastAsia"/>
              </w:rPr>
            </w:pPr>
            <w:r>
              <w:rPr>
                <w:sz w:val="20"/>
              </w:rPr>
              <w:t>+0.1</w:t>
            </w:r>
          </w:p>
        </w:tc>
        <w:tc>
          <w:tcPr>
            <w:tcW w:w="1662" w:type="dxa"/>
          </w:tcPr>
          <w:p w14:paraId="501280E1" w14:textId="77777777" w:rsidR="000457C5" w:rsidRDefault="00000000">
            <w:pPr>
              <w:jc w:val="center"/>
              <w:rPr>
                <w:rFonts w:hint="eastAsia"/>
              </w:rPr>
            </w:pPr>
            <w:r>
              <w:rPr>
                <w:sz w:val="20"/>
              </w:rPr>
              <w:t>0.50</w:t>
            </w:r>
          </w:p>
        </w:tc>
      </w:tr>
      <w:tr w:rsidR="000457C5" w14:paraId="099A0B00" w14:textId="77777777">
        <w:trPr>
          <w:jc w:val="center"/>
        </w:trPr>
        <w:tc>
          <w:tcPr>
            <w:tcW w:w="1662" w:type="dxa"/>
          </w:tcPr>
          <w:p w14:paraId="6C802217" w14:textId="77777777" w:rsidR="000457C5" w:rsidRDefault="00000000">
            <w:pPr>
              <w:jc w:val="center"/>
              <w:rPr>
                <w:rFonts w:hint="eastAsia"/>
              </w:rPr>
            </w:pPr>
            <w:r>
              <w:rPr>
                <w:sz w:val="20"/>
              </w:rPr>
              <w:t>4</w:t>
            </w:r>
          </w:p>
        </w:tc>
        <w:tc>
          <w:tcPr>
            <w:tcW w:w="1662" w:type="dxa"/>
          </w:tcPr>
          <w:p w14:paraId="0AA8B57C" w14:textId="77777777" w:rsidR="000457C5" w:rsidRDefault="00000000">
            <w:pPr>
              <w:jc w:val="center"/>
              <w:rPr>
                <w:rFonts w:hint="eastAsia"/>
              </w:rPr>
            </w:pPr>
            <w:r>
              <w:rPr>
                <w:sz w:val="20"/>
              </w:rPr>
              <w:t>25.0</w:t>
            </w:r>
          </w:p>
        </w:tc>
        <w:tc>
          <w:tcPr>
            <w:tcW w:w="1662" w:type="dxa"/>
          </w:tcPr>
          <w:p w14:paraId="05470388" w14:textId="77777777" w:rsidR="000457C5" w:rsidRDefault="00000000">
            <w:pPr>
              <w:jc w:val="center"/>
              <w:rPr>
                <w:rFonts w:hint="eastAsia"/>
              </w:rPr>
            </w:pPr>
            <w:r>
              <w:rPr>
                <w:sz w:val="20"/>
              </w:rPr>
              <w:t>25.2</w:t>
            </w:r>
          </w:p>
        </w:tc>
        <w:tc>
          <w:tcPr>
            <w:tcW w:w="1662" w:type="dxa"/>
          </w:tcPr>
          <w:p w14:paraId="105F35B3" w14:textId="77777777" w:rsidR="000457C5" w:rsidRDefault="00000000">
            <w:pPr>
              <w:jc w:val="center"/>
              <w:rPr>
                <w:rFonts w:hint="eastAsia"/>
              </w:rPr>
            </w:pPr>
            <w:r>
              <w:rPr>
                <w:sz w:val="20"/>
              </w:rPr>
              <w:t>+0.2</w:t>
            </w:r>
          </w:p>
        </w:tc>
        <w:tc>
          <w:tcPr>
            <w:tcW w:w="1662" w:type="dxa"/>
          </w:tcPr>
          <w:p w14:paraId="2F9BDDD5" w14:textId="77777777" w:rsidR="000457C5" w:rsidRDefault="00000000">
            <w:pPr>
              <w:jc w:val="center"/>
              <w:rPr>
                <w:rFonts w:hint="eastAsia"/>
              </w:rPr>
            </w:pPr>
            <w:r>
              <w:rPr>
                <w:sz w:val="20"/>
              </w:rPr>
              <w:t>0.80</w:t>
            </w:r>
          </w:p>
        </w:tc>
      </w:tr>
      <w:tr w:rsidR="000457C5" w14:paraId="24A0458E" w14:textId="77777777">
        <w:trPr>
          <w:jc w:val="center"/>
        </w:trPr>
        <w:tc>
          <w:tcPr>
            <w:tcW w:w="1662" w:type="dxa"/>
          </w:tcPr>
          <w:p w14:paraId="75A4B193" w14:textId="77777777" w:rsidR="000457C5" w:rsidRDefault="00000000">
            <w:pPr>
              <w:jc w:val="center"/>
              <w:rPr>
                <w:rFonts w:hint="eastAsia"/>
              </w:rPr>
            </w:pPr>
            <w:r>
              <w:rPr>
                <w:sz w:val="20"/>
              </w:rPr>
              <w:t>5</w:t>
            </w:r>
          </w:p>
        </w:tc>
        <w:tc>
          <w:tcPr>
            <w:tcW w:w="1662" w:type="dxa"/>
          </w:tcPr>
          <w:p w14:paraId="4A3D458B" w14:textId="77777777" w:rsidR="000457C5" w:rsidRDefault="00000000">
            <w:pPr>
              <w:jc w:val="center"/>
              <w:rPr>
                <w:rFonts w:hint="eastAsia"/>
              </w:rPr>
            </w:pPr>
            <w:r>
              <w:rPr>
                <w:sz w:val="20"/>
              </w:rPr>
              <w:t>30.0</w:t>
            </w:r>
          </w:p>
        </w:tc>
        <w:tc>
          <w:tcPr>
            <w:tcW w:w="1662" w:type="dxa"/>
          </w:tcPr>
          <w:p w14:paraId="2BA1CA20" w14:textId="77777777" w:rsidR="000457C5" w:rsidRDefault="00000000">
            <w:pPr>
              <w:jc w:val="center"/>
              <w:rPr>
                <w:rFonts w:hint="eastAsia"/>
              </w:rPr>
            </w:pPr>
            <w:r>
              <w:rPr>
                <w:sz w:val="20"/>
              </w:rPr>
              <w:t>29.7</w:t>
            </w:r>
          </w:p>
        </w:tc>
        <w:tc>
          <w:tcPr>
            <w:tcW w:w="1662" w:type="dxa"/>
          </w:tcPr>
          <w:p w14:paraId="78D4054A" w14:textId="77777777" w:rsidR="000457C5" w:rsidRDefault="00000000">
            <w:pPr>
              <w:jc w:val="center"/>
              <w:rPr>
                <w:rFonts w:hint="eastAsia"/>
              </w:rPr>
            </w:pPr>
            <w:r>
              <w:rPr>
                <w:sz w:val="20"/>
              </w:rPr>
              <w:t>-0.3</w:t>
            </w:r>
          </w:p>
        </w:tc>
        <w:tc>
          <w:tcPr>
            <w:tcW w:w="1662" w:type="dxa"/>
          </w:tcPr>
          <w:p w14:paraId="78DBD5A6" w14:textId="77777777" w:rsidR="000457C5" w:rsidRDefault="00000000">
            <w:pPr>
              <w:jc w:val="center"/>
              <w:rPr>
                <w:rFonts w:hint="eastAsia"/>
              </w:rPr>
            </w:pPr>
            <w:r>
              <w:rPr>
                <w:sz w:val="20"/>
              </w:rPr>
              <w:t>1.00</w:t>
            </w:r>
          </w:p>
        </w:tc>
      </w:tr>
      <w:tr w:rsidR="000457C5" w14:paraId="540998EE" w14:textId="77777777">
        <w:trPr>
          <w:jc w:val="center"/>
        </w:trPr>
        <w:tc>
          <w:tcPr>
            <w:tcW w:w="1662" w:type="dxa"/>
          </w:tcPr>
          <w:p w14:paraId="339922FE" w14:textId="77777777" w:rsidR="000457C5" w:rsidRDefault="00000000">
            <w:pPr>
              <w:jc w:val="center"/>
              <w:rPr>
                <w:rFonts w:hint="eastAsia"/>
              </w:rPr>
            </w:pPr>
            <w:r>
              <w:rPr>
                <w:sz w:val="20"/>
              </w:rPr>
              <w:t>6</w:t>
            </w:r>
          </w:p>
        </w:tc>
        <w:tc>
          <w:tcPr>
            <w:tcW w:w="1662" w:type="dxa"/>
          </w:tcPr>
          <w:p w14:paraId="14E02BEA" w14:textId="77777777" w:rsidR="000457C5" w:rsidRDefault="00000000">
            <w:pPr>
              <w:jc w:val="center"/>
              <w:rPr>
                <w:rFonts w:hint="eastAsia"/>
              </w:rPr>
            </w:pPr>
            <w:r>
              <w:rPr>
                <w:sz w:val="20"/>
              </w:rPr>
              <w:t>35.0</w:t>
            </w:r>
          </w:p>
        </w:tc>
        <w:tc>
          <w:tcPr>
            <w:tcW w:w="1662" w:type="dxa"/>
          </w:tcPr>
          <w:p w14:paraId="770167FA" w14:textId="77777777" w:rsidR="000457C5" w:rsidRDefault="00000000">
            <w:pPr>
              <w:jc w:val="center"/>
              <w:rPr>
                <w:rFonts w:hint="eastAsia"/>
              </w:rPr>
            </w:pPr>
            <w:r>
              <w:rPr>
                <w:sz w:val="20"/>
              </w:rPr>
              <w:t>35.3</w:t>
            </w:r>
          </w:p>
        </w:tc>
        <w:tc>
          <w:tcPr>
            <w:tcW w:w="1662" w:type="dxa"/>
          </w:tcPr>
          <w:p w14:paraId="0BFED5F6" w14:textId="77777777" w:rsidR="000457C5" w:rsidRDefault="00000000">
            <w:pPr>
              <w:jc w:val="center"/>
              <w:rPr>
                <w:rFonts w:hint="eastAsia"/>
              </w:rPr>
            </w:pPr>
            <w:r>
              <w:rPr>
                <w:sz w:val="20"/>
              </w:rPr>
              <w:t>+0.3</w:t>
            </w:r>
          </w:p>
        </w:tc>
        <w:tc>
          <w:tcPr>
            <w:tcW w:w="1662" w:type="dxa"/>
          </w:tcPr>
          <w:p w14:paraId="4A6306D3" w14:textId="77777777" w:rsidR="000457C5" w:rsidRDefault="00000000">
            <w:pPr>
              <w:jc w:val="center"/>
              <w:rPr>
                <w:rFonts w:hint="eastAsia"/>
              </w:rPr>
            </w:pPr>
            <w:r>
              <w:rPr>
                <w:sz w:val="20"/>
              </w:rPr>
              <w:t>0.86</w:t>
            </w:r>
          </w:p>
        </w:tc>
      </w:tr>
      <w:tr w:rsidR="000457C5" w14:paraId="19D4CE99" w14:textId="77777777">
        <w:trPr>
          <w:jc w:val="center"/>
        </w:trPr>
        <w:tc>
          <w:tcPr>
            <w:tcW w:w="1662" w:type="dxa"/>
          </w:tcPr>
          <w:p w14:paraId="0F3CB8DB" w14:textId="77777777" w:rsidR="000457C5" w:rsidRDefault="00000000">
            <w:pPr>
              <w:jc w:val="center"/>
              <w:rPr>
                <w:rFonts w:hint="eastAsia"/>
              </w:rPr>
            </w:pPr>
            <w:r>
              <w:rPr>
                <w:sz w:val="20"/>
              </w:rPr>
              <w:t>7</w:t>
            </w:r>
          </w:p>
        </w:tc>
        <w:tc>
          <w:tcPr>
            <w:tcW w:w="1662" w:type="dxa"/>
          </w:tcPr>
          <w:p w14:paraId="278C6D98" w14:textId="77777777" w:rsidR="000457C5" w:rsidRDefault="00000000">
            <w:pPr>
              <w:jc w:val="center"/>
              <w:rPr>
                <w:rFonts w:hint="eastAsia"/>
              </w:rPr>
            </w:pPr>
            <w:r>
              <w:rPr>
                <w:sz w:val="20"/>
              </w:rPr>
              <w:t>40.0</w:t>
            </w:r>
          </w:p>
        </w:tc>
        <w:tc>
          <w:tcPr>
            <w:tcW w:w="1662" w:type="dxa"/>
          </w:tcPr>
          <w:p w14:paraId="5155375C" w14:textId="77777777" w:rsidR="000457C5" w:rsidRDefault="00000000">
            <w:pPr>
              <w:jc w:val="center"/>
              <w:rPr>
                <w:rFonts w:hint="eastAsia"/>
              </w:rPr>
            </w:pPr>
            <w:r>
              <w:rPr>
                <w:sz w:val="20"/>
              </w:rPr>
              <w:t>39.8</w:t>
            </w:r>
          </w:p>
        </w:tc>
        <w:tc>
          <w:tcPr>
            <w:tcW w:w="1662" w:type="dxa"/>
          </w:tcPr>
          <w:p w14:paraId="4D39A7C7" w14:textId="77777777" w:rsidR="000457C5" w:rsidRDefault="00000000">
            <w:pPr>
              <w:jc w:val="center"/>
              <w:rPr>
                <w:rFonts w:hint="eastAsia"/>
              </w:rPr>
            </w:pPr>
            <w:r>
              <w:rPr>
                <w:sz w:val="20"/>
              </w:rPr>
              <w:t>-0.2</w:t>
            </w:r>
          </w:p>
        </w:tc>
        <w:tc>
          <w:tcPr>
            <w:tcW w:w="1662" w:type="dxa"/>
          </w:tcPr>
          <w:p w14:paraId="37E65197" w14:textId="77777777" w:rsidR="000457C5" w:rsidRDefault="00000000">
            <w:pPr>
              <w:jc w:val="center"/>
              <w:rPr>
                <w:rFonts w:hint="eastAsia"/>
              </w:rPr>
            </w:pPr>
            <w:r>
              <w:rPr>
                <w:sz w:val="20"/>
              </w:rPr>
              <w:t>0.50</w:t>
            </w:r>
          </w:p>
        </w:tc>
      </w:tr>
      <w:tr w:rsidR="000457C5" w14:paraId="5530D4E2" w14:textId="77777777">
        <w:trPr>
          <w:jc w:val="center"/>
        </w:trPr>
        <w:tc>
          <w:tcPr>
            <w:tcW w:w="1662" w:type="dxa"/>
          </w:tcPr>
          <w:p w14:paraId="140674AA" w14:textId="77777777" w:rsidR="000457C5" w:rsidRDefault="00000000">
            <w:pPr>
              <w:jc w:val="center"/>
              <w:rPr>
                <w:rFonts w:hint="eastAsia"/>
              </w:rPr>
            </w:pPr>
            <w:r>
              <w:rPr>
                <w:sz w:val="20"/>
              </w:rPr>
              <w:t>8</w:t>
            </w:r>
          </w:p>
        </w:tc>
        <w:tc>
          <w:tcPr>
            <w:tcW w:w="1662" w:type="dxa"/>
          </w:tcPr>
          <w:p w14:paraId="56B65042" w14:textId="77777777" w:rsidR="000457C5" w:rsidRDefault="00000000">
            <w:pPr>
              <w:jc w:val="center"/>
              <w:rPr>
                <w:rFonts w:hint="eastAsia"/>
              </w:rPr>
            </w:pPr>
            <w:r>
              <w:rPr>
                <w:sz w:val="20"/>
              </w:rPr>
              <w:t>25.0</w:t>
            </w:r>
          </w:p>
        </w:tc>
        <w:tc>
          <w:tcPr>
            <w:tcW w:w="1662" w:type="dxa"/>
          </w:tcPr>
          <w:p w14:paraId="2B31DE27" w14:textId="77777777" w:rsidR="000457C5" w:rsidRDefault="00000000">
            <w:pPr>
              <w:jc w:val="center"/>
              <w:rPr>
                <w:rFonts w:hint="eastAsia"/>
              </w:rPr>
            </w:pPr>
            <w:r>
              <w:rPr>
                <w:sz w:val="20"/>
              </w:rPr>
              <w:t>25.1</w:t>
            </w:r>
          </w:p>
        </w:tc>
        <w:tc>
          <w:tcPr>
            <w:tcW w:w="1662" w:type="dxa"/>
          </w:tcPr>
          <w:p w14:paraId="33244068" w14:textId="77777777" w:rsidR="000457C5" w:rsidRDefault="00000000">
            <w:pPr>
              <w:jc w:val="center"/>
              <w:rPr>
                <w:rFonts w:hint="eastAsia"/>
              </w:rPr>
            </w:pPr>
            <w:r>
              <w:rPr>
                <w:sz w:val="20"/>
              </w:rPr>
              <w:t>+0.1</w:t>
            </w:r>
          </w:p>
        </w:tc>
        <w:tc>
          <w:tcPr>
            <w:tcW w:w="1662" w:type="dxa"/>
          </w:tcPr>
          <w:p w14:paraId="10C79F24" w14:textId="77777777" w:rsidR="000457C5" w:rsidRDefault="00000000">
            <w:pPr>
              <w:jc w:val="center"/>
              <w:rPr>
                <w:rFonts w:hint="eastAsia"/>
              </w:rPr>
            </w:pPr>
            <w:r>
              <w:rPr>
                <w:sz w:val="20"/>
              </w:rPr>
              <w:t>0.40</w:t>
            </w:r>
          </w:p>
        </w:tc>
      </w:tr>
      <w:tr w:rsidR="000457C5" w14:paraId="1E8B0B5E" w14:textId="77777777">
        <w:trPr>
          <w:jc w:val="center"/>
        </w:trPr>
        <w:tc>
          <w:tcPr>
            <w:tcW w:w="1662" w:type="dxa"/>
          </w:tcPr>
          <w:p w14:paraId="4D63D3C4" w14:textId="77777777" w:rsidR="000457C5" w:rsidRDefault="00000000">
            <w:pPr>
              <w:jc w:val="center"/>
              <w:rPr>
                <w:rFonts w:hint="eastAsia"/>
              </w:rPr>
            </w:pPr>
            <w:r>
              <w:rPr>
                <w:sz w:val="20"/>
              </w:rPr>
              <w:t>9</w:t>
            </w:r>
          </w:p>
        </w:tc>
        <w:tc>
          <w:tcPr>
            <w:tcW w:w="1662" w:type="dxa"/>
          </w:tcPr>
          <w:p w14:paraId="09BFF51A" w14:textId="77777777" w:rsidR="000457C5" w:rsidRDefault="00000000">
            <w:pPr>
              <w:jc w:val="center"/>
              <w:rPr>
                <w:rFonts w:hint="eastAsia"/>
              </w:rPr>
            </w:pPr>
            <w:r>
              <w:rPr>
                <w:sz w:val="20"/>
              </w:rPr>
              <w:t>25.0</w:t>
            </w:r>
          </w:p>
        </w:tc>
        <w:tc>
          <w:tcPr>
            <w:tcW w:w="1662" w:type="dxa"/>
          </w:tcPr>
          <w:p w14:paraId="242A9354" w14:textId="77777777" w:rsidR="000457C5" w:rsidRDefault="00000000">
            <w:pPr>
              <w:jc w:val="center"/>
              <w:rPr>
                <w:rFonts w:hint="eastAsia"/>
              </w:rPr>
            </w:pPr>
            <w:r>
              <w:rPr>
                <w:sz w:val="20"/>
              </w:rPr>
              <w:t>24.9</w:t>
            </w:r>
          </w:p>
        </w:tc>
        <w:tc>
          <w:tcPr>
            <w:tcW w:w="1662" w:type="dxa"/>
          </w:tcPr>
          <w:p w14:paraId="1062CFCA" w14:textId="77777777" w:rsidR="000457C5" w:rsidRDefault="00000000">
            <w:pPr>
              <w:jc w:val="center"/>
              <w:rPr>
                <w:rFonts w:hint="eastAsia"/>
              </w:rPr>
            </w:pPr>
            <w:r>
              <w:rPr>
                <w:sz w:val="20"/>
              </w:rPr>
              <w:t>-0.1</w:t>
            </w:r>
          </w:p>
        </w:tc>
        <w:tc>
          <w:tcPr>
            <w:tcW w:w="1662" w:type="dxa"/>
          </w:tcPr>
          <w:p w14:paraId="39CA3CCB" w14:textId="77777777" w:rsidR="000457C5" w:rsidRDefault="00000000">
            <w:pPr>
              <w:jc w:val="center"/>
              <w:rPr>
                <w:rFonts w:hint="eastAsia"/>
              </w:rPr>
            </w:pPr>
            <w:r>
              <w:rPr>
                <w:sz w:val="20"/>
              </w:rPr>
              <w:t>0.40</w:t>
            </w:r>
          </w:p>
        </w:tc>
      </w:tr>
      <w:tr w:rsidR="000457C5" w14:paraId="68E55326" w14:textId="77777777">
        <w:trPr>
          <w:jc w:val="center"/>
        </w:trPr>
        <w:tc>
          <w:tcPr>
            <w:tcW w:w="1662" w:type="dxa"/>
          </w:tcPr>
          <w:p w14:paraId="573FE3E6" w14:textId="77777777" w:rsidR="000457C5" w:rsidRDefault="00000000">
            <w:pPr>
              <w:jc w:val="center"/>
              <w:rPr>
                <w:rFonts w:hint="eastAsia"/>
              </w:rPr>
            </w:pPr>
            <w:r>
              <w:rPr>
                <w:sz w:val="20"/>
              </w:rPr>
              <w:t>10</w:t>
            </w:r>
          </w:p>
        </w:tc>
        <w:tc>
          <w:tcPr>
            <w:tcW w:w="1662" w:type="dxa"/>
          </w:tcPr>
          <w:p w14:paraId="4916C4B9" w14:textId="77777777" w:rsidR="000457C5" w:rsidRDefault="00000000">
            <w:pPr>
              <w:jc w:val="center"/>
              <w:rPr>
                <w:rFonts w:hint="eastAsia"/>
              </w:rPr>
            </w:pPr>
            <w:r>
              <w:rPr>
                <w:sz w:val="20"/>
              </w:rPr>
              <w:t>25.0</w:t>
            </w:r>
          </w:p>
        </w:tc>
        <w:tc>
          <w:tcPr>
            <w:tcW w:w="1662" w:type="dxa"/>
          </w:tcPr>
          <w:p w14:paraId="0985C2B4" w14:textId="77777777" w:rsidR="000457C5" w:rsidRDefault="00000000">
            <w:pPr>
              <w:jc w:val="center"/>
              <w:rPr>
                <w:rFonts w:hint="eastAsia"/>
              </w:rPr>
            </w:pPr>
            <w:r>
              <w:rPr>
                <w:sz w:val="20"/>
              </w:rPr>
              <w:t>25.0</w:t>
            </w:r>
          </w:p>
        </w:tc>
        <w:tc>
          <w:tcPr>
            <w:tcW w:w="1662" w:type="dxa"/>
          </w:tcPr>
          <w:p w14:paraId="6B8B3088" w14:textId="77777777" w:rsidR="000457C5" w:rsidRDefault="00000000">
            <w:pPr>
              <w:jc w:val="center"/>
              <w:rPr>
                <w:rFonts w:hint="eastAsia"/>
              </w:rPr>
            </w:pPr>
            <w:r>
              <w:rPr>
                <w:sz w:val="20"/>
              </w:rPr>
              <w:t>0.0</w:t>
            </w:r>
          </w:p>
        </w:tc>
        <w:tc>
          <w:tcPr>
            <w:tcW w:w="1662" w:type="dxa"/>
          </w:tcPr>
          <w:p w14:paraId="55D1B3A3" w14:textId="77777777" w:rsidR="000457C5" w:rsidRDefault="00000000">
            <w:pPr>
              <w:jc w:val="center"/>
              <w:rPr>
                <w:rFonts w:hint="eastAsia"/>
              </w:rPr>
            </w:pPr>
            <w:r>
              <w:rPr>
                <w:sz w:val="20"/>
              </w:rPr>
              <w:t>0.00</w:t>
            </w:r>
          </w:p>
        </w:tc>
      </w:tr>
    </w:tbl>
    <w:p w14:paraId="40B3B7F7" w14:textId="77777777" w:rsidR="000457C5" w:rsidRDefault="000457C5">
      <w:pPr>
        <w:rPr>
          <w:rFonts w:hint="eastAsia"/>
        </w:rPr>
      </w:pPr>
    </w:p>
    <w:p w14:paraId="49A54C6E" w14:textId="77777777" w:rsidR="000457C5" w:rsidRDefault="00000000">
      <w:pPr>
        <w:pStyle w:val="31"/>
      </w:pPr>
      <w:r>
        <w:rPr>
          <w:rFonts w:ascii="黑体" w:eastAsia="黑体" w:hAnsi="黑体"/>
          <w:sz w:val="26"/>
        </w:rPr>
        <w:t>4.7.3  PWM输出测试</w:t>
      </w:r>
    </w:p>
    <w:tbl>
      <w:tblPr>
        <w:tblStyle w:val="aff1"/>
        <w:tblW w:w="0" w:type="auto"/>
        <w:jc w:val="center"/>
        <w:tblLook w:val="04A0" w:firstRow="1" w:lastRow="0" w:firstColumn="1" w:lastColumn="0" w:noHBand="0" w:noVBand="1"/>
      </w:tblPr>
      <w:tblGrid>
        <w:gridCol w:w="1662"/>
        <w:gridCol w:w="1662"/>
        <w:gridCol w:w="1662"/>
        <w:gridCol w:w="1662"/>
        <w:gridCol w:w="1662"/>
      </w:tblGrid>
      <w:tr w:rsidR="000457C5" w14:paraId="2DA7B57C" w14:textId="77777777">
        <w:trPr>
          <w:jc w:val="center"/>
        </w:trPr>
        <w:tc>
          <w:tcPr>
            <w:tcW w:w="1662" w:type="dxa"/>
          </w:tcPr>
          <w:p w14:paraId="6571FFA9" w14:textId="77777777" w:rsidR="000457C5" w:rsidRDefault="00000000">
            <w:pPr>
              <w:jc w:val="center"/>
              <w:rPr>
                <w:rFonts w:hint="eastAsia"/>
              </w:rPr>
            </w:pPr>
            <w:r>
              <w:rPr>
                <w:b/>
                <w:sz w:val="20"/>
              </w:rPr>
              <w:t>设定占空比(%)</w:t>
            </w:r>
          </w:p>
        </w:tc>
        <w:tc>
          <w:tcPr>
            <w:tcW w:w="1662" w:type="dxa"/>
          </w:tcPr>
          <w:p w14:paraId="6169DF38" w14:textId="77777777" w:rsidR="000457C5" w:rsidRDefault="00000000">
            <w:pPr>
              <w:jc w:val="center"/>
              <w:rPr>
                <w:rFonts w:hint="eastAsia"/>
              </w:rPr>
            </w:pPr>
            <w:r>
              <w:rPr>
                <w:b/>
                <w:sz w:val="20"/>
              </w:rPr>
              <w:t>理论CCR值</w:t>
            </w:r>
          </w:p>
        </w:tc>
        <w:tc>
          <w:tcPr>
            <w:tcW w:w="1662" w:type="dxa"/>
          </w:tcPr>
          <w:p w14:paraId="35A5459B" w14:textId="77777777" w:rsidR="000457C5" w:rsidRDefault="00000000">
            <w:pPr>
              <w:jc w:val="center"/>
              <w:rPr>
                <w:rFonts w:hint="eastAsia"/>
              </w:rPr>
            </w:pPr>
            <w:r>
              <w:rPr>
                <w:b/>
                <w:sz w:val="20"/>
              </w:rPr>
              <w:t>实测频率(Hz)</w:t>
            </w:r>
          </w:p>
        </w:tc>
        <w:tc>
          <w:tcPr>
            <w:tcW w:w="1662" w:type="dxa"/>
          </w:tcPr>
          <w:p w14:paraId="206C121E" w14:textId="77777777" w:rsidR="000457C5" w:rsidRDefault="00000000">
            <w:pPr>
              <w:jc w:val="center"/>
              <w:rPr>
                <w:rFonts w:hint="eastAsia"/>
              </w:rPr>
            </w:pPr>
            <w:r>
              <w:rPr>
                <w:b/>
                <w:sz w:val="20"/>
              </w:rPr>
              <w:t>实测占空比(%)</w:t>
            </w:r>
          </w:p>
        </w:tc>
        <w:tc>
          <w:tcPr>
            <w:tcW w:w="1662" w:type="dxa"/>
          </w:tcPr>
          <w:p w14:paraId="6CFFD553" w14:textId="77777777" w:rsidR="000457C5" w:rsidRDefault="00000000">
            <w:pPr>
              <w:jc w:val="center"/>
              <w:rPr>
                <w:rFonts w:hint="eastAsia"/>
              </w:rPr>
            </w:pPr>
            <w:r>
              <w:rPr>
                <w:b/>
                <w:sz w:val="20"/>
              </w:rPr>
              <w:t>误差(%)</w:t>
            </w:r>
          </w:p>
        </w:tc>
      </w:tr>
      <w:tr w:rsidR="000457C5" w14:paraId="31D67395" w14:textId="77777777">
        <w:trPr>
          <w:jc w:val="center"/>
        </w:trPr>
        <w:tc>
          <w:tcPr>
            <w:tcW w:w="1662" w:type="dxa"/>
          </w:tcPr>
          <w:p w14:paraId="15EA11EB" w14:textId="77777777" w:rsidR="000457C5" w:rsidRDefault="00000000">
            <w:pPr>
              <w:jc w:val="center"/>
              <w:rPr>
                <w:rFonts w:hint="eastAsia"/>
              </w:rPr>
            </w:pPr>
            <w:r>
              <w:rPr>
                <w:sz w:val="20"/>
              </w:rPr>
              <w:t>0</w:t>
            </w:r>
          </w:p>
        </w:tc>
        <w:tc>
          <w:tcPr>
            <w:tcW w:w="1662" w:type="dxa"/>
          </w:tcPr>
          <w:p w14:paraId="4FBE1CDE" w14:textId="77777777" w:rsidR="000457C5" w:rsidRDefault="00000000">
            <w:pPr>
              <w:jc w:val="center"/>
              <w:rPr>
                <w:rFonts w:hint="eastAsia"/>
              </w:rPr>
            </w:pPr>
            <w:r>
              <w:rPr>
                <w:sz w:val="20"/>
              </w:rPr>
              <w:t>0</w:t>
            </w:r>
          </w:p>
        </w:tc>
        <w:tc>
          <w:tcPr>
            <w:tcW w:w="1662" w:type="dxa"/>
          </w:tcPr>
          <w:p w14:paraId="4B6648D7" w14:textId="77777777" w:rsidR="000457C5" w:rsidRDefault="00000000">
            <w:pPr>
              <w:jc w:val="center"/>
              <w:rPr>
                <w:rFonts w:hint="eastAsia"/>
              </w:rPr>
            </w:pPr>
            <w:r>
              <w:rPr>
                <w:sz w:val="20"/>
              </w:rPr>
              <w:t>1000.2</w:t>
            </w:r>
          </w:p>
        </w:tc>
        <w:tc>
          <w:tcPr>
            <w:tcW w:w="1662" w:type="dxa"/>
          </w:tcPr>
          <w:p w14:paraId="2E0531EE" w14:textId="77777777" w:rsidR="000457C5" w:rsidRDefault="00000000">
            <w:pPr>
              <w:jc w:val="center"/>
              <w:rPr>
                <w:rFonts w:hint="eastAsia"/>
              </w:rPr>
            </w:pPr>
            <w:r>
              <w:rPr>
                <w:sz w:val="20"/>
              </w:rPr>
              <w:t>0.0</w:t>
            </w:r>
          </w:p>
        </w:tc>
        <w:tc>
          <w:tcPr>
            <w:tcW w:w="1662" w:type="dxa"/>
          </w:tcPr>
          <w:p w14:paraId="1859386D" w14:textId="77777777" w:rsidR="000457C5" w:rsidRDefault="00000000">
            <w:pPr>
              <w:jc w:val="center"/>
              <w:rPr>
                <w:rFonts w:hint="eastAsia"/>
              </w:rPr>
            </w:pPr>
            <w:r>
              <w:rPr>
                <w:sz w:val="20"/>
              </w:rPr>
              <w:t>0.00</w:t>
            </w:r>
          </w:p>
        </w:tc>
      </w:tr>
      <w:tr w:rsidR="000457C5" w14:paraId="7ACCC324" w14:textId="77777777">
        <w:trPr>
          <w:jc w:val="center"/>
        </w:trPr>
        <w:tc>
          <w:tcPr>
            <w:tcW w:w="1662" w:type="dxa"/>
          </w:tcPr>
          <w:p w14:paraId="0B1CE7A2" w14:textId="77777777" w:rsidR="000457C5" w:rsidRDefault="00000000">
            <w:pPr>
              <w:jc w:val="center"/>
              <w:rPr>
                <w:rFonts w:hint="eastAsia"/>
              </w:rPr>
            </w:pPr>
            <w:r>
              <w:rPr>
                <w:sz w:val="20"/>
              </w:rPr>
              <w:t>10</w:t>
            </w:r>
          </w:p>
        </w:tc>
        <w:tc>
          <w:tcPr>
            <w:tcW w:w="1662" w:type="dxa"/>
          </w:tcPr>
          <w:p w14:paraId="6EEEF6C8" w14:textId="77777777" w:rsidR="000457C5" w:rsidRDefault="00000000">
            <w:pPr>
              <w:jc w:val="center"/>
              <w:rPr>
                <w:rFonts w:hint="eastAsia"/>
              </w:rPr>
            </w:pPr>
            <w:r>
              <w:rPr>
                <w:sz w:val="20"/>
              </w:rPr>
              <w:t>100</w:t>
            </w:r>
          </w:p>
        </w:tc>
        <w:tc>
          <w:tcPr>
            <w:tcW w:w="1662" w:type="dxa"/>
          </w:tcPr>
          <w:p w14:paraId="607E5B0E" w14:textId="77777777" w:rsidR="000457C5" w:rsidRDefault="00000000">
            <w:pPr>
              <w:jc w:val="center"/>
              <w:rPr>
                <w:rFonts w:hint="eastAsia"/>
              </w:rPr>
            </w:pPr>
            <w:r>
              <w:rPr>
                <w:sz w:val="20"/>
              </w:rPr>
              <w:t>999.8</w:t>
            </w:r>
          </w:p>
        </w:tc>
        <w:tc>
          <w:tcPr>
            <w:tcW w:w="1662" w:type="dxa"/>
          </w:tcPr>
          <w:p w14:paraId="6A78006D" w14:textId="77777777" w:rsidR="000457C5" w:rsidRDefault="00000000">
            <w:pPr>
              <w:jc w:val="center"/>
              <w:rPr>
                <w:rFonts w:hint="eastAsia"/>
              </w:rPr>
            </w:pPr>
            <w:r>
              <w:rPr>
                <w:sz w:val="20"/>
              </w:rPr>
              <w:t>10.1</w:t>
            </w:r>
          </w:p>
        </w:tc>
        <w:tc>
          <w:tcPr>
            <w:tcW w:w="1662" w:type="dxa"/>
          </w:tcPr>
          <w:p w14:paraId="18B5355C" w14:textId="77777777" w:rsidR="000457C5" w:rsidRDefault="00000000">
            <w:pPr>
              <w:jc w:val="center"/>
              <w:rPr>
                <w:rFonts w:hint="eastAsia"/>
              </w:rPr>
            </w:pPr>
            <w:r>
              <w:rPr>
                <w:sz w:val="20"/>
              </w:rPr>
              <w:t>+1.00</w:t>
            </w:r>
          </w:p>
        </w:tc>
      </w:tr>
      <w:tr w:rsidR="000457C5" w14:paraId="1C46FE85" w14:textId="77777777">
        <w:trPr>
          <w:jc w:val="center"/>
        </w:trPr>
        <w:tc>
          <w:tcPr>
            <w:tcW w:w="1662" w:type="dxa"/>
          </w:tcPr>
          <w:p w14:paraId="1C67292D" w14:textId="77777777" w:rsidR="000457C5" w:rsidRDefault="00000000">
            <w:pPr>
              <w:jc w:val="center"/>
              <w:rPr>
                <w:rFonts w:hint="eastAsia"/>
              </w:rPr>
            </w:pPr>
            <w:r>
              <w:rPr>
                <w:sz w:val="20"/>
              </w:rPr>
              <w:t>25</w:t>
            </w:r>
          </w:p>
        </w:tc>
        <w:tc>
          <w:tcPr>
            <w:tcW w:w="1662" w:type="dxa"/>
          </w:tcPr>
          <w:p w14:paraId="3CA368CF" w14:textId="77777777" w:rsidR="000457C5" w:rsidRDefault="00000000">
            <w:pPr>
              <w:jc w:val="center"/>
              <w:rPr>
                <w:rFonts w:hint="eastAsia"/>
              </w:rPr>
            </w:pPr>
            <w:r>
              <w:rPr>
                <w:sz w:val="20"/>
              </w:rPr>
              <w:t>250</w:t>
            </w:r>
          </w:p>
        </w:tc>
        <w:tc>
          <w:tcPr>
            <w:tcW w:w="1662" w:type="dxa"/>
          </w:tcPr>
          <w:p w14:paraId="63F88F49" w14:textId="77777777" w:rsidR="000457C5" w:rsidRDefault="00000000">
            <w:pPr>
              <w:jc w:val="center"/>
              <w:rPr>
                <w:rFonts w:hint="eastAsia"/>
              </w:rPr>
            </w:pPr>
            <w:r>
              <w:rPr>
                <w:sz w:val="20"/>
              </w:rPr>
              <w:t>1000.1</w:t>
            </w:r>
          </w:p>
        </w:tc>
        <w:tc>
          <w:tcPr>
            <w:tcW w:w="1662" w:type="dxa"/>
          </w:tcPr>
          <w:p w14:paraId="519DC54D" w14:textId="77777777" w:rsidR="000457C5" w:rsidRDefault="00000000">
            <w:pPr>
              <w:jc w:val="center"/>
              <w:rPr>
                <w:rFonts w:hint="eastAsia"/>
              </w:rPr>
            </w:pPr>
            <w:r>
              <w:rPr>
                <w:sz w:val="20"/>
              </w:rPr>
              <w:t>24.9</w:t>
            </w:r>
          </w:p>
        </w:tc>
        <w:tc>
          <w:tcPr>
            <w:tcW w:w="1662" w:type="dxa"/>
          </w:tcPr>
          <w:p w14:paraId="2CA6F663" w14:textId="77777777" w:rsidR="000457C5" w:rsidRDefault="00000000">
            <w:pPr>
              <w:jc w:val="center"/>
              <w:rPr>
                <w:rFonts w:hint="eastAsia"/>
              </w:rPr>
            </w:pPr>
            <w:r>
              <w:rPr>
                <w:sz w:val="20"/>
              </w:rPr>
              <w:t>-0.40</w:t>
            </w:r>
          </w:p>
        </w:tc>
      </w:tr>
      <w:tr w:rsidR="000457C5" w14:paraId="6977A200" w14:textId="77777777">
        <w:trPr>
          <w:jc w:val="center"/>
        </w:trPr>
        <w:tc>
          <w:tcPr>
            <w:tcW w:w="1662" w:type="dxa"/>
          </w:tcPr>
          <w:p w14:paraId="6A9F03E3" w14:textId="77777777" w:rsidR="000457C5" w:rsidRDefault="00000000">
            <w:pPr>
              <w:jc w:val="center"/>
              <w:rPr>
                <w:rFonts w:hint="eastAsia"/>
              </w:rPr>
            </w:pPr>
            <w:r>
              <w:rPr>
                <w:sz w:val="20"/>
              </w:rPr>
              <w:t>50</w:t>
            </w:r>
          </w:p>
        </w:tc>
        <w:tc>
          <w:tcPr>
            <w:tcW w:w="1662" w:type="dxa"/>
          </w:tcPr>
          <w:p w14:paraId="716517EB" w14:textId="77777777" w:rsidR="000457C5" w:rsidRDefault="00000000">
            <w:pPr>
              <w:jc w:val="center"/>
              <w:rPr>
                <w:rFonts w:hint="eastAsia"/>
              </w:rPr>
            </w:pPr>
            <w:r>
              <w:rPr>
                <w:sz w:val="20"/>
              </w:rPr>
              <w:t>500</w:t>
            </w:r>
          </w:p>
        </w:tc>
        <w:tc>
          <w:tcPr>
            <w:tcW w:w="1662" w:type="dxa"/>
          </w:tcPr>
          <w:p w14:paraId="4E538742" w14:textId="77777777" w:rsidR="000457C5" w:rsidRDefault="00000000">
            <w:pPr>
              <w:jc w:val="center"/>
              <w:rPr>
                <w:rFonts w:hint="eastAsia"/>
              </w:rPr>
            </w:pPr>
            <w:r>
              <w:rPr>
                <w:sz w:val="20"/>
              </w:rPr>
              <w:t>999.9</w:t>
            </w:r>
          </w:p>
        </w:tc>
        <w:tc>
          <w:tcPr>
            <w:tcW w:w="1662" w:type="dxa"/>
          </w:tcPr>
          <w:p w14:paraId="7578D699" w14:textId="77777777" w:rsidR="000457C5" w:rsidRDefault="00000000">
            <w:pPr>
              <w:jc w:val="center"/>
              <w:rPr>
                <w:rFonts w:hint="eastAsia"/>
              </w:rPr>
            </w:pPr>
            <w:r>
              <w:rPr>
                <w:sz w:val="20"/>
              </w:rPr>
              <w:t>50.1</w:t>
            </w:r>
          </w:p>
        </w:tc>
        <w:tc>
          <w:tcPr>
            <w:tcW w:w="1662" w:type="dxa"/>
          </w:tcPr>
          <w:p w14:paraId="37CDB3CD" w14:textId="77777777" w:rsidR="000457C5" w:rsidRDefault="00000000">
            <w:pPr>
              <w:jc w:val="center"/>
              <w:rPr>
                <w:rFonts w:hint="eastAsia"/>
              </w:rPr>
            </w:pPr>
            <w:r>
              <w:rPr>
                <w:sz w:val="20"/>
              </w:rPr>
              <w:t>+0.20</w:t>
            </w:r>
          </w:p>
        </w:tc>
      </w:tr>
      <w:tr w:rsidR="000457C5" w14:paraId="510BF2D8" w14:textId="77777777">
        <w:trPr>
          <w:jc w:val="center"/>
        </w:trPr>
        <w:tc>
          <w:tcPr>
            <w:tcW w:w="1662" w:type="dxa"/>
          </w:tcPr>
          <w:p w14:paraId="2D8ED4BC" w14:textId="77777777" w:rsidR="000457C5" w:rsidRDefault="00000000">
            <w:pPr>
              <w:jc w:val="center"/>
              <w:rPr>
                <w:rFonts w:hint="eastAsia"/>
              </w:rPr>
            </w:pPr>
            <w:r>
              <w:rPr>
                <w:sz w:val="20"/>
              </w:rPr>
              <w:t>75</w:t>
            </w:r>
          </w:p>
        </w:tc>
        <w:tc>
          <w:tcPr>
            <w:tcW w:w="1662" w:type="dxa"/>
          </w:tcPr>
          <w:p w14:paraId="5B83F800" w14:textId="77777777" w:rsidR="000457C5" w:rsidRDefault="00000000">
            <w:pPr>
              <w:jc w:val="center"/>
              <w:rPr>
                <w:rFonts w:hint="eastAsia"/>
              </w:rPr>
            </w:pPr>
            <w:r>
              <w:rPr>
                <w:sz w:val="20"/>
              </w:rPr>
              <w:t>750</w:t>
            </w:r>
          </w:p>
        </w:tc>
        <w:tc>
          <w:tcPr>
            <w:tcW w:w="1662" w:type="dxa"/>
          </w:tcPr>
          <w:p w14:paraId="70CE11AE" w14:textId="77777777" w:rsidR="000457C5" w:rsidRDefault="00000000">
            <w:pPr>
              <w:jc w:val="center"/>
              <w:rPr>
                <w:rFonts w:hint="eastAsia"/>
              </w:rPr>
            </w:pPr>
            <w:r>
              <w:rPr>
                <w:sz w:val="20"/>
              </w:rPr>
              <w:t>1000.0</w:t>
            </w:r>
          </w:p>
        </w:tc>
        <w:tc>
          <w:tcPr>
            <w:tcW w:w="1662" w:type="dxa"/>
          </w:tcPr>
          <w:p w14:paraId="2C893FD1" w14:textId="77777777" w:rsidR="000457C5" w:rsidRDefault="00000000">
            <w:pPr>
              <w:jc w:val="center"/>
              <w:rPr>
                <w:rFonts w:hint="eastAsia"/>
              </w:rPr>
            </w:pPr>
            <w:r>
              <w:rPr>
                <w:sz w:val="20"/>
              </w:rPr>
              <w:t>74.8</w:t>
            </w:r>
          </w:p>
        </w:tc>
        <w:tc>
          <w:tcPr>
            <w:tcW w:w="1662" w:type="dxa"/>
          </w:tcPr>
          <w:p w14:paraId="2861F54A" w14:textId="77777777" w:rsidR="000457C5" w:rsidRDefault="00000000">
            <w:pPr>
              <w:jc w:val="center"/>
              <w:rPr>
                <w:rFonts w:hint="eastAsia"/>
              </w:rPr>
            </w:pPr>
            <w:r>
              <w:rPr>
                <w:sz w:val="20"/>
              </w:rPr>
              <w:t>-0.27</w:t>
            </w:r>
          </w:p>
        </w:tc>
      </w:tr>
      <w:tr w:rsidR="000457C5" w14:paraId="01B835A2" w14:textId="77777777">
        <w:trPr>
          <w:jc w:val="center"/>
        </w:trPr>
        <w:tc>
          <w:tcPr>
            <w:tcW w:w="1662" w:type="dxa"/>
          </w:tcPr>
          <w:p w14:paraId="527035F0" w14:textId="77777777" w:rsidR="000457C5" w:rsidRDefault="00000000">
            <w:pPr>
              <w:jc w:val="center"/>
              <w:rPr>
                <w:rFonts w:hint="eastAsia"/>
              </w:rPr>
            </w:pPr>
            <w:r>
              <w:rPr>
                <w:sz w:val="20"/>
              </w:rPr>
              <w:t>90</w:t>
            </w:r>
          </w:p>
        </w:tc>
        <w:tc>
          <w:tcPr>
            <w:tcW w:w="1662" w:type="dxa"/>
          </w:tcPr>
          <w:p w14:paraId="35D2207D" w14:textId="77777777" w:rsidR="000457C5" w:rsidRDefault="00000000">
            <w:pPr>
              <w:jc w:val="center"/>
              <w:rPr>
                <w:rFonts w:hint="eastAsia"/>
              </w:rPr>
            </w:pPr>
            <w:r>
              <w:rPr>
                <w:sz w:val="20"/>
              </w:rPr>
              <w:t>900</w:t>
            </w:r>
          </w:p>
        </w:tc>
        <w:tc>
          <w:tcPr>
            <w:tcW w:w="1662" w:type="dxa"/>
          </w:tcPr>
          <w:p w14:paraId="59352F41" w14:textId="77777777" w:rsidR="000457C5" w:rsidRDefault="00000000">
            <w:pPr>
              <w:jc w:val="center"/>
              <w:rPr>
                <w:rFonts w:hint="eastAsia"/>
              </w:rPr>
            </w:pPr>
            <w:r>
              <w:rPr>
                <w:sz w:val="20"/>
              </w:rPr>
              <w:t>1000.3</w:t>
            </w:r>
          </w:p>
        </w:tc>
        <w:tc>
          <w:tcPr>
            <w:tcW w:w="1662" w:type="dxa"/>
          </w:tcPr>
          <w:p w14:paraId="6862B444" w14:textId="77777777" w:rsidR="000457C5" w:rsidRDefault="00000000">
            <w:pPr>
              <w:jc w:val="center"/>
              <w:rPr>
                <w:rFonts w:hint="eastAsia"/>
              </w:rPr>
            </w:pPr>
            <w:r>
              <w:rPr>
                <w:sz w:val="20"/>
              </w:rPr>
              <w:t>89.9</w:t>
            </w:r>
          </w:p>
        </w:tc>
        <w:tc>
          <w:tcPr>
            <w:tcW w:w="1662" w:type="dxa"/>
          </w:tcPr>
          <w:p w14:paraId="2DAA84DF" w14:textId="77777777" w:rsidR="000457C5" w:rsidRDefault="00000000">
            <w:pPr>
              <w:jc w:val="center"/>
              <w:rPr>
                <w:rFonts w:hint="eastAsia"/>
              </w:rPr>
            </w:pPr>
            <w:r>
              <w:rPr>
                <w:sz w:val="20"/>
              </w:rPr>
              <w:t>-0.11</w:t>
            </w:r>
          </w:p>
        </w:tc>
      </w:tr>
      <w:tr w:rsidR="000457C5" w14:paraId="0E4B9D25" w14:textId="77777777">
        <w:trPr>
          <w:jc w:val="center"/>
        </w:trPr>
        <w:tc>
          <w:tcPr>
            <w:tcW w:w="1662" w:type="dxa"/>
          </w:tcPr>
          <w:p w14:paraId="12EE3A6E" w14:textId="77777777" w:rsidR="000457C5" w:rsidRDefault="00000000">
            <w:pPr>
              <w:jc w:val="center"/>
              <w:rPr>
                <w:rFonts w:hint="eastAsia"/>
              </w:rPr>
            </w:pPr>
            <w:r>
              <w:rPr>
                <w:sz w:val="20"/>
              </w:rPr>
              <w:t>100</w:t>
            </w:r>
          </w:p>
        </w:tc>
        <w:tc>
          <w:tcPr>
            <w:tcW w:w="1662" w:type="dxa"/>
          </w:tcPr>
          <w:p w14:paraId="584458BE" w14:textId="77777777" w:rsidR="000457C5" w:rsidRDefault="00000000">
            <w:pPr>
              <w:jc w:val="center"/>
              <w:rPr>
                <w:rFonts w:hint="eastAsia"/>
              </w:rPr>
            </w:pPr>
            <w:r>
              <w:rPr>
                <w:sz w:val="20"/>
              </w:rPr>
              <w:t>1000</w:t>
            </w:r>
          </w:p>
        </w:tc>
        <w:tc>
          <w:tcPr>
            <w:tcW w:w="1662" w:type="dxa"/>
          </w:tcPr>
          <w:p w14:paraId="510D4624" w14:textId="77777777" w:rsidR="000457C5" w:rsidRDefault="00000000">
            <w:pPr>
              <w:jc w:val="center"/>
              <w:rPr>
                <w:rFonts w:hint="eastAsia"/>
              </w:rPr>
            </w:pPr>
            <w:r>
              <w:rPr>
                <w:sz w:val="20"/>
              </w:rPr>
              <w:t>1000.1</w:t>
            </w:r>
          </w:p>
        </w:tc>
        <w:tc>
          <w:tcPr>
            <w:tcW w:w="1662" w:type="dxa"/>
          </w:tcPr>
          <w:p w14:paraId="0548BA1C" w14:textId="77777777" w:rsidR="000457C5" w:rsidRDefault="00000000">
            <w:pPr>
              <w:jc w:val="center"/>
              <w:rPr>
                <w:rFonts w:hint="eastAsia"/>
              </w:rPr>
            </w:pPr>
            <w:r>
              <w:rPr>
                <w:sz w:val="20"/>
              </w:rPr>
              <w:t>100.0</w:t>
            </w:r>
          </w:p>
        </w:tc>
        <w:tc>
          <w:tcPr>
            <w:tcW w:w="1662" w:type="dxa"/>
          </w:tcPr>
          <w:p w14:paraId="52186E48" w14:textId="77777777" w:rsidR="000457C5" w:rsidRDefault="00000000">
            <w:pPr>
              <w:jc w:val="center"/>
              <w:rPr>
                <w:rFonts w:hint="eastAsia"/>
              </w:rPr>
            </w:pPr>
            <w:r>
              <w:rPr>
                <w:sz w:val="20"/>
              </w:rPr>
              <w:t>0.00</w:t>
            </w:r>
          </w:p>
        </w:tc>
      </w:tr>
    </w:tbl>
    <w:p w14:paraId="05D857E1" w14:textId="77777777" w:rsidR="000457C5" w:rsidRDefault="000457C5">
      <w:pPr>
        <w:rPr>
          <w:rFonts w:hint="eastAsia"/>
        </w:rPr>
      </w:pPr>
    </w:p>
    <w:p w14:paraId="57B0187F" w14:textId="77777777" w:rsidR="000457C5" w:rsidRDefault="00000000">
      <w:pPr>
        <w:pStyle w:val="31"/>
      </w:pPr>
      <w:r>
        <w:rPr>
          <w:rFonts w:ascii="黑体" w:eastAsia="黑体" w:hAnsi="黑体"/>
          <w:sz w:val="26"/>
        </w:rPr>
        <w:lastRenderedPageBreak/>
        <w:t>4.7.4  功能验证测试</w:t>
      </w:r>
    </w:p>
    <w:tbl>
      <w:tblPr>
        <w:tblStyle w:val="aff1"/>
        <w:tblW w:w="0" w:type="auto"/>
        <w:jc w:val="center"/>
        <w:tblLook w:val="04A0" w:firstRow="1" w:lastRow="0" w:firstColumn="1" w:lastColumn="0" w:noHBand="0" w:noVBand="1"/>
      </w:tblPr>
      <w:tblGrid>
        <w:gridCol w:w="1187"/>
        <w:gridCol w:w="1187"/>
        <w:gridCol w:w="1187"/>
        <w:gridCol w:w="1187"/>
        <w:gridCol w:w="1187"/>
        <w:gridCol w:w="1187"/>
        <w:gridCol w:w="1187"/>
      </w:tblGrid>
      <w:tr w:rsidR="000457C5" w14:paraId="23A732B0" w14:textId="77777777">
        <w:trPr>
          <w:jc w:val="center"/>
        </w:trPr>
        <w:tc>
          <w:tcPr>
            <w:tcW w:w="1187" w:type="dxa"/>
          </w:tcPr>
          <w:p w14:paraId="19A89E19" w14:textId="77777777" w:rsidR="000457C5" w:rsidRDefault="00000000">
            <w:pPr>
              <w:jc w:val="center"/>
              <w:rPr>
                <w:rFonts w:hint="eastAsia"/>
              </w:rPr>
            </w:pPr>
            <w:r>
              <w:rPr>
                <w:b/>
                <w:sz w:val="20"/>
              </w:rPr>
              <w:t>测试条件</w:t>
            </w:r>
          </w:p>
        </w:tc>
        <w:tc>
          <w:tcPr>
            <w:tcW w:w="1187" w:type="dxa"/>
          </w:tcPr>
          <w:p w14:paraId="74C5F660" w14:textId="77777777" w:rsidR="000457C5" w:rsidRDefault="00000000">
            <w:pPr>
              <w:jc w:val="center"/>
              <w:rPr>
                <w:rFonts w:hint="eastAsia"/>
              </w:rPr>
            </w:pPr>
            <w:r>
              <w:rPr>
                <w:b/>
                <w:sz w:val="20"/>
              </w:rPr>
              <w:t>当前温度</w:t>
            </w:r>
          </w:p>
        </w:tc>
        <w:tc>
          <w:tcPr>
            <w:tcW w:w="1187" w:type="dxa"/>
          </w:tcPr>
          <w:p w14:paraId="6989C426" w14:textId="77777777" w:rsidR="000457C5" w:rsidRDefault="00000000">
            <w:pPr>
              <w:jc w:val="center"/>
              <w:rPr>
                <w:rFonts w:hint="eastAsia"/>
              </w:rPr>
            </w:pPr>
            <w:r>
              <w:rPr>
                <w:b/>
                <w:sz w:val="20"/>
              </w:rPr>
              <w:t>设定温度</w:t>
            </w:r>
          </w:p>
        </w:tc>
        <w:tc>
          <w:tcPr>
            <w:tcW w:w="1187" w:type="dxa"/>
          </w:tcPr>
          <w:p w14:paraId="6536C8A2" w14:textId="77777777" w:rsidR="000457C5" w:rsidRDefault="00000000">
            <w:pPr>
              <w:jc w:val="center"/>
              <w:rPr>
                <w:rFonts w:hint="eastAsia"/>
              </w:rPr>
            </w:pPr>
            <w:r>
              <w:rPr>
                <w:b/>
                <w:sz w:val="20"/>
              </w:rPr>
              <w:t>风扇PWM</w:t>
            </w:r>
          </w:p>
        </w:tc>
        <w:tc>
          <w:tcPr>
            <w:tcW w:w="1187" w:type="dxa"/>
          </w:tcPr>
          <w:p w14:paraId="01BBDF19" w14:textId="77777777" w:rsidR="000457C5" w:rsidRDefault="00000000">
            <w:pPr>
              <w:jc w:val="center"/>
              <w:rPr>
                <w:rFonts w:hint="eastAsia"/>
              </w:rPr>
            </w:pPr>
            <w:r>
              <w:rPr>
                <w:b/>
                <w:sz w:val="20"/>
              </w:rPr>
              <w:t>加热PWM</w:t>
            </w:r>
          </w:p>
        </w:tc>
        <w:tc>
          <w:tcPr>
            <w:tcW w:w="1187" w:type="dxa"/>
          </w:tcPr>
          <w:p w14:paraId="1F6A794E" w14:textId="77777777" w:rsidR="000457C5" w:rsidRDefault="00000000">
            <w:pPr>
              <w:jc w:val="center"/>
              <w:rPr>
                <w:rFonts w:hint="eastAsia"/>
              </w:rPr>
            </w:pPr>
            <w:r>
              <w:rPr>
                <w:b/>
                <w:sz w:val="20"/>
              </w:rPr>
              <w:t>模式</w:t>
            </w:r>
          </w:p>
        </w:tc>
        <w:tc>
          <w:tcPr>
            <w:tcW w:w="1187" w:type="dxa"/>
          </w:tcPr>
          <w:p w14:paraId="52BC7A28" w14:textId="77777777" w:rsidR="000457C5" w:rsidRDefault="00000000">
            <w:pPr>
              <w:jc w:val="center"/>
              <w:rPr>
                <w:rFonts w:hint="eastAsia"/>
              </w:rPr>
            </w:pPr>
            <w:r>
              <w:rPr>
                <w:b/>
                <w:sz w:val="20"/>
              </w:rPr>
              <w:t>结果</w:t>
            </w:r>
          </w:p>
        </w:tc>
      </w:tr>
      <w:tr w:rsidR="000457C5" w14:paraId="38D995E1" w14:textId="77777777">
        <w:trPr>
          <w:jc w:val="center"/>
        </w:trPr>
        <w:tc>
          <w:tcPr>
            <w:tcW w:w="1187" w:type="dxa"/>
          </w:tcPr>
          <w:p w14:paraId="605061D4" w14:textId="77777777" w:rsidR="000457C5" w:rsidRDefault="00000000">
            <w:pPr>
              <w:jc w:val="center"/>
              <w:rPr>
                <w:rFonts w:hint="eastAsia"/>
              </w:rPr>
            </w:pPr>
            <w:r>
              <w:rPr>
                <w:sz w:val="20"/>
              </w:rPr>
              <w:t>常温</w:t>
            </w:r>
          </w:p>
        </w:tc>
        <w:tc>
          <w:tcPr>
            <w:tcW w:w="1187" w:type="dxa"/>
          </w:tcPr>
          <w:p w14:paraId="06C5DE55" w14:textId="77777777" w:rsidR="000457C5" w:rsidRDefault="00000000">
            <w:pPr>
              <w:jc w:val="center"/>
              <w:rPr>
                <w:rFonts w:hint="eastAsia"/>
              </w:rPr>
            </w:pPr>
            <w:r>
              <w:rPr>
                <w:sz w:val="20"/>
              </w:rPr>
              <w:t>25.0°C</w:t>
            </w:r>
          </w:p>
        </w:tc>
        <w:tc>
          <w:tcPr>
            <w:tcW w:w="1187" w:type="dxa"/>
          </w:tcPr>
          <w:p w14:paraId="6FEF0DF6" w14:textId="77777777" w:rsidR="000457C5" w:rsidRDefault="00000000">
            <w:pPr>
              <w:jc w:val="center"/>
              <w:rPr>
                <w:rFonts w:hint="eastAsia"/>
              </w:rPr>
            </w:pPr>
            <w:r>
              <w:rPr>
                <w:sz w:val="20"/>
              </w:rPr>
              <w:t>25.0°C</w:t>
            </w:r>
          </w:p>
        </w:tc>
        <w:tc>
          <w:tcPr>
            <w:tcW w:w="1187" w:type="dxa"/>
          </w:tcPr>
          <w:p w14:paraId="40F78137" w14:textId="77777777" w:rsidR="000457C5" w:rsidRDefault="00000000">
            <w:pPr>
              <w:jc w:val="center"/>
              <w:rPr>
                <w:rFonts w:hint="eastAsia"/>
              </w:rPr>
            </w:pPr>
            <w:r>
              <w:rPr>
                <w:sz w:val="20"/>
              </w:rPr>
              <w:t>0%</w:t>
            </w:r>
          </w:p>
        </w:tc>
        <w:tc>
          <w:tcPr>
            <w:tcW w:w="1187" w:type="dxa"/>
          </w:tcPr>
          <w:p w14:paraId="7224F5B7" w14:textId="77777777" w:rsidR="000457C5" w:rsidRDefault="00000000">
            <w:pPr>
              <w:jc w:val="center"/>
              <w:rPr>
                <w:rFonts w:hint="eastAsia"/>
              </w:rPr>
            </w:pPr>
            <w:r>
              <w:rPr>
                <w:sz w:val="20"/>
              </w:rPr>
              <w:t>0%</w:t>
            </w:r>
          </w:p>
        </w:tc>
        <w:tc>
          <w:tcPr>
            <w:tcW w:w="1187" w:type="dxa"/>
          </w:tcPr>
          <w:p w14:paraId="0EF36C6A" w14:textId="77777777" w:rsidR="000457C5" w:rsidRDefault="00000000">
            <w:pPr>
              <w:jc w:val="center"/>
              <w:rPr>
                <w:rFonts w:hint="eastAsia"/>
              </w:rPr>
            </w:pPr>
            <w:r>
              <w:rPr>
                <w:sz w:val="20"/>
              </w:rPr>
              <w:t>STANDBY</w:t>
            </w:r>
          </w:p>
        </w:tc>
        <w:tc>
          <w:tcPr>
            <w:tcW w:w="1187" w:type="dxa"/>
          </w:tcPr>
          <w:p w14:paraId="2B92C699" w14:textId="77777777" w:rsidR="000457C5" w:rsidRDefault="00000000">
            <w:pPr>
              <w:jc w:val="center"/>
              <w:rPr>
                <w:rFonts w:hint="eastAsia"/>
              </w:rPr>
            </w:pPr>
            <w:r>
              <w:rPr>
                <w:sz w:val="20"/>
              </w:rPr>
              <w:t>PASS</w:t>
            </w:r>
          </w:p>
        </w:tc>
      </w:tr>
      <w:tr w:rsidR="000457C5" w14:paraId="75CF1475" w14:textId="77777777">
        <w:trPr>
          <w:jc w:val="center"/>
        </w:trPr>
        <w:tc>
          <w:tcPr>
            <w:tcW w:w="1187" w:type="dxa"/>
          </w:tcPr>
          <w:p w14:paraId="0E57985B" w14:textId="77777777" w:rsidR="000457C5" w:rsidRDefault="00000000">
            <w:pPr>
              <w:jc w:val="center"/>
              <w:rPr>
                <w:rFonts w:hint="eastAsia"/>
              </w:rPr>
            </w:pPr>
            <w:r>
              <w:rPr>
                <w:sz w:val="20"/>
              </w:rPr>
              <w:t>加热(升温)</w:t>
            </w:r>
          </w:p>
        </w:tc>
        <w:tc>
          <w:tcPr>
            <w:tcW w:w="1187" w:type="dxa"/>
          </w:tcPr>
          <w:p w14:paraId="517C96B3" w14:textId="77777777" w:rsidR="000457C5" w:rsidRDefault="00000000">
            <w:pPr>
              <w:jc w:val="center"/>
              <w:rPr>
                <w:rFonts w:hint="eastAsia"/>
              </w:rPr>
            </w:pPr>
            <w:r>
              <w:rPr>
                <w:sz w:val="20"/>
              </w:rPr>
              <w:t>22.0°C</w:t>
            </w:r>
          </w:p>
        </w:tc>
        <w:tc>
          <w:tcPr>
            <w:tcW w:w="1187" w:type="dxa"/>
          </w:tcPr>
          <w:p w14:paraId="33AE4159" w14:textId="77777777" w:rsidR="000457C5" w:rsidRDefault="00000000">
            <w:pPr>
              <w:jc w:val="center"/>
              <w:rPr>
                <w:rFonts w:hint="eastAsia"/>
              </w:rPr>
            </w:pPr>
            <w:r>
              <w:rPr>
                <w:sz w:val="20"/>
              </w:rPr>
              <w:t>25.0°C</w:t>
            </w:r>
          </w:p>
        </w:tc>
        <w:tc>
          <w:tcPr>
            <w:tcW w:w="1187" w:type="dxa"/>
          </w:tcPr>
          <w:p w14:paraId="3F0DB186" w14:textId="77777777" w:rsidR="000457C5" w:rsidRDefault="00000000">
            <w:pPr>
              <w:jc w:val="center"/>
              <w:rPr>
                <w:rFonts w:hint="eastAsia"/>
              </w:rPr>
            </w:pPr>
            <w:r>
              <w:rPr>
                <w:sz w:val="20"/>
              </w:rPr>
              <w:t>0%</w:t>
            </w:r>
          </w:p>
        </w:tc>
        <w:tc>
          <w:tcPr>
            <w:tcW w:w="1187" w:type="dxa"/>
          </w:tcPr>
          <w:p w14:paraId="0B603262" w14:textId="77777777" w:rsidR="000457C5" w:rsidRDefault="00000000">
            <w:pPr>
              <w:jc w:val="center"/>
              <w:rPr>
                <w:rFonts w:hint="eastAsia"/>
              </w:rPr>
            </w:pPr>
            <w:r>
              <w:rPr>
                <w:sz w:val="20"/>
              </w:rPr>
              <w:t>37%</w:t>
            </w:r>
          </w:p>
        </w:tc>
        <w:tc>
          <w:tcPr>
            <w:tcW w:w="1187" w:type="dxa"/>
          </w:tcPr>
          <w:p w14:paraId="04797EC5" w14:textId="77777777" w:rsidR="000457C5" w:rsidRDefault="00000000">
            <w:pPr>
              <w:jc w:val="center"/>
              <w:rPr>
                <w:rFonts w:hint="eastAsia"/>
              </w:rPr>
            </w:pPr>
            <w:r>
              <w:rPr>
                <w:sz w:val="20"/>
              </w:rPr>
              <w:t>HEATING</w:t>
            </w:r>
          </w:p>
        </w:tc>
        <w:tc>
          <w:tcPr>
            <w:tcW w:w="1187" w:type="dxa"/>
          </w:tcPr>
          <w:p w14:paraId="440102A4" w14:textId="77777777" w:rsidR="000457C5" w:rsidRDefault="00000000">
            <w:pPr>
              <w:jc w:val="center"/>
              <w:rPr>
                <w:rFonts w:hint="eastAsia"/>
              </w:rPr>
            </w:pPr>
            <w:r>
              <w:rPr>
                <w:sz w:val="20"/>
              </w:rPr>
              <w:t>PASS</w:t>
            </w:r>
          </w:p>
        </w:tc>
      </w:tr>
      <w:tr w:rsidR="000457C5" w14:paraId="5F105BE4" w14:textId="77777777">
        <w:trPr>
          <w:jc w:val="center"/>
        </w:trPr>
        <w:tc>
          <w:tcPr>
            <w:tcW w:w="1187" w:type="dxa"/>
          </w:tcPr>
          <w:p w14:paraId="2450C644" w14:textId="77777777" w:rsidR="000457C5" w:rsidRDefault="00000000">
            <w:pPr>
              <w:jc w:val="center"/>
              <w:rPr>
                <w:rFonts w:hint="eastAsia"/>
              </w:rPr>
            </w:pPr>
            <w:r>
              <w:rPr>
                <w:sz w:val="20"/>
              </w:rPr>
              <w:t>加热(大温差)</w:t>
            </w:r>
          </w:p>
        </w:tc>
        <w:tc>
          <w:tcPr>
            <w:tcW w:w="1187" w:type="dxa"/>
          </w:tcPr>
          <w:p w14:paraId="49D2D89F" w14:textId="77777777" w:rsidR="000457C5" w:rsidRDefault="00000000">
            <w:pPr>
              <w:jc w:val="center"/>
              <w:rPr>
                <w:rFonts w:hint="eastAsia"/>
              </w:rPr>
            </w:pPr>
            <w:r>
              <w:rPr>
                <w:sz w:val="20"/>
              </w:rPr>
              <w:t>18.0°C</w:t>
            </w:r>
          </w:p>
        </w:tc>
        <w:tc>
          <w:tcPr>
            <w:tcW w:w="1187" w:type="dxa"/>
          </w:tcPr>
          <w:p w14:paraId="38CD3543" w14:textId="77777777" w:rsidR="000457C5" w:rsidRDefault="00000000">
            <w:pPr>
              <w:jc w:val="center"/>
              <w:rPr>
                <w:rFonts w:hint="eastAsia"/>
              </w:rPr>
            </w:pPr>
            <w:r>
              <w:rPr>
                <w:sz w:val="20"/>
              </w:rPr>
              <w:t>25.0°C</w:t>
            </w:r>
          </w:p>
        </w:tc>
        <w:tc>
          <w:tcPr>
            <w:tcW w:w="1187" w:type="dxa"/>
          </w:tcPr>
          <w:p w14:paraId="33811B97" w14:textId="77777777" w:rsidR="000457C5" w:rsidRDefault="00000000">
            <w:pPr>
              <w:jc w:val="center"/>
              <w:rPr>
                <w:rFonts w:hint="eastAsia"/>
              </w:rPr>
            </w:pPr>
            <w:r>
              <w:rPr>
                <w:sz w:val="20"/>
              </w:rPr>
              <w:t>0%</w:t>
            </w:r>
          </w:p>
        </w:tc>
        <w:tc>
          <w:tcPr>
            <w:tcW w:w="1187" w:type="dxa"/>
          </w:tcPr>
          <w:p w14:paraId="7B0C37EF" w14:textId="77777777" w:rsidR="000457C5" w:rsidRDefault="00000000">
            <w:pPr>
              <w:jc w:val="center"/>
              <w:rPr>
                <w:rFonts w:hint="eastAsia"/>
              </w:rPr>
            </w:pPr>
            <w:r>
              <w:rPr>
                <w:sz w:val="20"/>
              </w:rPr>
              <w:t>77%</w:t>
            </w:r>
          </w:p>
        </w:tc>
        <w:tc>
          <w:tcPr>
            <w:tcW w:w="1187" w:type="dxa"/>
          </w:tcPr>
          <w:p w14:paraId="1ECAC1FD" w14:textId="77777777" w:rsidR="000457C5" w:rsidRDefault="00000000">
            <w:pPr>
              <w:jc w:val="center"/>
              <w:rPr>
                <w:rFonts w:hint="eastAsia"/>
              </w:rPr>
            </w:pPr>
            <w:r>
              <w:rPr>
                <w:sz w:val="20"/>
              </w:rPr>
              <w:t>HEATING</w:t>
            </w:r>
          </w:p>
        </w:tc>
        <w:tc>
          <w:tcPr>
            <w:tcW w:w="1187" w:type="dxa"/>
          </w:tcPr>
          <w:p w14:paraId="6380CB9E" w14:textId="77777777" w:rsidR="000457C5" w:rsidRDefault="00000000">
            <w:pPr>
              <w:jc w:val="center"/>
              <w:rPr>
                <w:rFonts w:hint="eastAsia"/>
              </w:rPr>
            </w:pPr>
            <w:r>
              <w:rPr>
                <w:sz w:val="20"/>
              </w:rPr>
              <w:t>PASS</w:t>
            </w:r>
          </w:p>
        </w:tc>
      </w:tr>
      <w:tr w:rsidR="000457C5" w14:paraId="419ED45C" w14:textId="77777777">
        <w:trPr>
          <w:jc w:val="center"/>
        </w:trPr>
        <w:tc>
          <w:tcPr>
            <w:tcW w:w="1187" w:type="dxa"/>
          </w:tcPr>
          <w:p w14:paraId="11A21E76" w14:textId="77777777" w:rsidR="000457C5" w:rsidRDefault="00000000">
            <w:pPr>
              <w:jc w:val="center"/>
              <w:rPr>
                <w:rFonts w:hint="eastAsia"/>
              </w:rPr>
            </w:pPr>
            <w:r>
              <w:rPr>
                <w:sz w:val="20"/>
              </w:rPr>
              <w:t>降温</w:t>
            </w:r>
          </w:p>
        </w:tc>
        <w:tc>
          <w:tcPr>
            <w:tcW w:w="1187" w:type="dxa"/>
          </w:tcPr>
          <w:p w14:paraId="1377462C" w14:textId="77777777" w:rsidR="000457C5" w:rsidRDefault="00000000">
            <w:pPr>
              <w:jc w:val="center"/>
              <w:rPr>
                <w:rFonts w:hint="eastAsia"/>
              </w:rPr>
            </w:pPr>
            <w:r>
              <w:rPr>
                <w:sz w:val="20"/>
              </w:rPr>
              <w:t>28.0°C</w:t>
            </w:r>
          </w:p>
        </w:tc>
        <w:tc>
          <w:tcPr>
            <w:tcW w:w="1187" w:type="dxa"/>
          </w:tcPr>
          <w:p w14:paraId="61CBCD64" w14:textId="77777777" w:rsidR="000457C5" w:rsidRDefault="00000000">
            <w:pPr>
              <w:jc w:val="center"/>
              <w:rPr>
                <w:rFonts w:hint="eastAsia"/>
              </w:rPr>
            </w:pPr>
            <w:r>
              <w:rPr>
                <w:sz w:val="20"/>
              </w:rPr>
              <w:t>25.0°C</w:t>
            </w:r>
          </w:p>
        </w:tc>
        <w:tc>
          <w:tcPr>
            <w:tcW w:w="1187" w:type="dxa"/>
          </w:tcPr>
          <w:p w14:paraId="62935323" w14:textId="77777777" w:rsidR="000457C5" w:rsidRDefault="00000000">
            <w:pPr>
              <w:jc w:val="center"/>
              <w:rPr>
                <w:rFonts w:hint="eastAsia"/>
              </w:rPr>
            </w:pPr>
            <w:r>
              <w:rPr>
                <w:sz w:val="20"/>
              </w:rPr>
              <w:t>37%</w:t>
            </w:r>
          </w:p>
        </w:tc>
        <w:tc>
          <w:tcPr>
            <w:tcW w:w="1187" w:type="dxa"/>
          </w:tcPr>
          <w:p w14:paraId="48E94F70" w14:textId="77777777" w:rsidR="000457C5" w:rsidRDefault="00000000">
            <w:pPr>
              <w:jc w:val="center"/>
              <w:rPr>
                <w:rFonts w:hint="eastAsia"/>
              </w:rPr>
            </w:pPr>
            <w:r>
              <w:rPr>
                <w:sz w:val="20"/>
              </w:rPr>
              <w:t>0%</w:t>
            </w:r>
          </w:p>
        </w:tc>
        <w:tc>
          <w:tcPr>
            <w:tcW w:w="1187" w:type="dxa"/>
          </w:tcPr>
          <w:p w14:paraId="399960D7" w14:textId="77777777" w:rsidR="000457C5" w:rsidRDefault="00000000">
            <w:pPr>
              <w:jc w:val="center"/>
              <w:rPr>
                <w:rFonts w:hint="eastAsia"/>
              </w:rPr>
            </w:pPr>
            <w:r>
              <w:rPr>
                <w:sz w:val="20"/>
              </w:rPr>
              <w:t>COOLING</w:t>
            </w:r>
          </w:p>
        </w:tc>
        <w:tc>
          <w:tcPr>
            <w:tcW w:w="1187" w:type="dxa"/>
          </w:tcPr>
          <w:p w14:paraId="4C24FA30" w14:textId="77777777" w:rsidR="000457C5" w:rsidRDefault="00000000">
            <w:pPr>
              <w:jc w:val="center"/>
              <w:rPr>
                <w:rFonts w:hint="eastAsia"/>
              </w:rPr>
            </w:pPr>
            <w:r>
              <w:rPr>
                <w:sz w:val="20"/>
              </w:rPr>
              <w:t>PASS</w:t>
            </w:r>
          </w:p>
        </w:tc>
      </w:tr>
      <w:tr w:rsidR="000457C5" w14:paraId="5F6E6E2D" w14:textId="77777777">
        <w:trPr>
          <w:jc w:val="center"/>
        </w:trPr>
        <w:tc>
          <w:tcPr>
            <w:tcW w:w="1187" w:type="dxa"/>
          </w:tcPr>
          <w:p w14:paraId="0545ADDC" w14:textId="77777777" w:rsidR="000457C5" w:rsidRDefault="00000000">
            <w:pPr>
              <w:jc w:val="center"/>
              <w:rPr>
                <w:rFonts w:hint="eastAsia"/>
              </w:rPr>
            </w:pPr>
            <w:r>
              <w:rPr>
                <w:sz w:val="20"/>
              </w:rPr>
              <w:t>降温(大温差)</w:t>
            </w:r>
          </w:p>
        </w:tc>
        <w:tc>
          <w:tcPr>
            <w:tcW w:w="1187" w:type="dxa"/>
          </w:tcPr>
          <w:p w14:paraId="5D2B7BA1" w14:textId="77777777" w:rsidR="000457C5" w:rsidRDefault="00000000">
            <w:pPr>
              <w:jc w:val="center"/>
              <w:rPr>
                <w:rFonts w:hint="eastAsia"/>
              </w:rPr>
            </w:pPr>
            <w:r>
              <w:rPr>
                <w:sz w:val="20"/>
              </w:rPr>
              <w:t>35.0°C</w:t>
            </w:r>
          </w:p>
        </w:tc>
        <w:tc>
          <w:tcPr>
            <w:tcW w:w="1187" w:type="dxa"/>
          </w:tcPr>
          <w:p w14:paraId="6832BDDB" w14:textId="77777777" w:rsidR="000457C5" w:rsidRDefault="00000000">
            <w:pPr>
              <w:jc w:val="center"/>
              <w:rPr>
                <w:rFonts w:hint="eastAsia"/>
              </w:rPr>
            </w:pPr>
            <w:r>
              <w:rPr>
                <w:sz w:val="20"/>
              </w:rPr>
              <w:t>25.0°C</w:t>
            </w:r>
          </w:p>
        </w:tc>
        <w:tc>
          <w:tcPr>
            <w:tcW w:w="1187" w:type="dxa"/>
          </w:tcPr>
          <w:p w14:paraId="7DAA69C0" w14:textId="77777777" w:rsidR="000457C5" w:rsidRDefault="00000000">
            <w:pPr>
              <w:jc w:val="center"/>
              <w:rPr>
                <w:rFonts w:hint="eastAsia"/>
              </w:rPr>
            </w:pPr>
            <w:r>
              <w:rPr>
                <w:sz w:val="20"/>
              </w:rPr>
              <w:t>100%</w:t>
            </w:r>
          </w:p>
        </w:tc>
        <w:tc>
          <w:tcPr>
            <w:tcW w:w="1187" w:type="dxa"/>
          </w:tcPr>
          <w:p w14:paraId="0DA7D9DF" w14:textId="77777777" w:rsidR="000457C5" w:rsidRDefault="00000000">
            <w:pPr>
              <w:jc w:val="center"/>
              <w:rPr>
                <w:rFonts w:hint="eastAsia"/>
              </w:rPr>
            </w:pPr>
            <w:r>
              <w:rPr>
                <w:sz w:val="20"/>
              </w:rPr>
              <w:t>0%</w:t>
            </w:r>
          </w:p>
        </w:tc>
        <w:tc>
          <w:tcPr>
            <w:tcW w:w="1187" w:type="dxa"/>
          </w:tcPr>
          <w:p w14:paraId="7B5E01DF" w14:textId="77777777" w:rsidR="000457C5" w:rsidRDefault="00000000">
            <w:pPr>
              <w:jc w:val="center"/>
              <w:rPr>
                <w:rFonts w:hint="eastAsia"/>
              </w:rPr>
            </w:pPr>
            <w:r>
              <w:rPr>
                <w:sz w:val="20"/>
              </w:rPr>
              <w:t>COOLING</w:t>
            </w:r>
          </w:p>
        </w:tc>
        <w:tc>
          <w:tcPr>
            <w:tcW w:w="1187" w:type="dxa"/>
          </w:tcPr>
          <w:p w14:paraId="607ABB40" w14:textId="77777777" w:rsidR="000457C5" w:rsidRDefault="00000000">
            <w:pPr>
              <w:jc w:val="center"/>
              <w:rPr>
                <w:rFonts w:hint="eastAsia"/>
              </w:rPr>
            </w:pPr>
            <w:r>
              <w:rPr>
                <w:sz w:val="20"/>
              </w:rPr>
              <w:t>PASS</w:t>
            </w:r>
          </w:p>
        </w:tc>
      </w:tr>
      <w:tr w:rsidR="000457C5" w14:paraId="28C05CE2" w14:textId="77777777">
        <w:trPr>
          <w:jc w:val="center"/>
        </w:trPr>
        <w:tc>
          <w:tcPr>
            <w:tcW w:w="1187" w:type="dxa"/>
          </w:tcPr>
          <w:p w14:paraId="2A858BB7" w14:textId="77777777" w:rsidR="000457C5" w:rsidRDefault="00000000">
            <w:pPr>
              <w:jc w:val="center"/>
              <w:rPr>
                <w:rFonts w:hint="eastAsia"/>
              </w:rPr>
            </w:pPr>
            <w:r>
              <w:rPr>
                <w:sz w:val="20"/>
              </w:rPr>
              <w:t>设定点切换</w:t>
            </w:r>
          </w:p>
        </w:tc>
        <w:tc>
          <w:tcPr>
            <w:tcW w:w="1187" w:type="dxa"/>
          </w:tcPr>
          <w:p w14:paraId="604DBD60" w14:textId="77777777" w:rsidR="000457C5" w:rsidRDefault="00000000">
            <w:pPr>
              <w:jc w:val="center"/>
              <w:rPr>
                <w:rFonts w:hint="eastAsia"/>
              </w:rPr>
            </w:pPr>
            <w:r>
              <w:rPr>
                <w:sz w:val="20"/>
              </w:rPr>
              <w:t>25.0°C</w:t>
            </w:r>
          </w:p>
        </w:tc>
        <w:tc>
          <w:tcPr>
            <w:tcW w:w="1187" w:type="dxa"/>
          </w:tcPr>
          <w:p w14:paraId="2166FA2C" w14:textId="77777777" w:rsidR="000457C5" w:rsidRDefault="00000000">
            <w:pPr>
              <w:jc w:val="center"/>
              <w:rPr>
                <w:rFonts w:hint="eastAsia"/>
              </w:rPr>
            </w:pPr>
            <w:r>
              <w:rPr>
                <w:sz w:val="20"/>
              </w:rPr>
              <w:t>30.0°C</w:t>
            </w:r>
          </w:p>
        </w:tc>
        <w:tc>
          <w:tcPr>
            <w:tcW w:w="1187" w:type="dxa"/>
          </w:tcPr>
          <w:p w14:paraId="06982BDA" w14:textId="77777777" w:rsidR="000457C5" w:rsidRDefault="00000000">
            <w:pPr>
              <w:jc w:val="center"/>
              <w:rPr>
                <w:rFonts w:hint="eastAsia"/>
              </w:rPr>
            </w:pPr>
            <w:r>
              <w:rPr>
                <w:sz w:val="20"/>
              </w:rPr>
              <w:t>0%</w:t>
            </w:r>
          </w:p>
        </w:tc>
        <w:tc>
          <w:tcPr>
            <w:tcW w:w="1187" w:type="dxa"/>
          </w:tcPr>
          <w:p w14:paraId="16D6F0B6" w14:textId="77777777" w:rsidR="000457C5" w:rsidRDefault="00000000">
            <w:pPr>
              <w:jc w:val="center"/>
              <w:rPr>
                <w:rFonts w:hint="eastAsia"/>
              </w:rPr>
            </w:pPr>
            <w:r>
              <w:rPr>
                <w:sz w:val="20"/>
              </w:rPr>
              <w:t>63%</w:t>
            </w:r>
          </w:p>
        </w:tc>
        <w:tc>
          <w:tcPr>
            <w:tcW w:w="1187" w:type="dxa"/>
          </w:tcPr>
          <w:p w14:paraId="4EDD3787" w14:textId="77777777" w:rsidR="000457C5" w:rsidRDefault="00000000">
            <w:pPr>
              <w:jc w:val="center"/>
              <w:rPr>
                <w:rFonts w:hint="eastAsia"/>
              </w:rPr>
            </w:pPr>
            <w:r>
              <w:rPr>
                <w:sz w:val="20"/>
              </w:rPr>
              <w:t>HEATING</w:t>
            </w:r>
          </w:p>
        </w:tc>
        <w:tc>
          <w:tcPr>
            <w:tcW w:w="1187" w:type="dxa"/>
          </w:tcPr>
          <w:p w14:paraId="17A825D7" w14:textId="77777777" w:rsidR="000457C5" w:rsidRDefault="00000000">
            <w:pPr>
              <w:jc w:val="center"/>
              <w:rPr>
                <w:rFonts w:hint="eastAsia"/>
              </w:rPr>
            </w:pPr>
            <w:r>
              <w:rPr>
                <w:sz w:val="20"/>
              </w:rPr>
              <w:t>PASS</w:t>
            </w:r>
          </w:p>
        </w:tc>
      </w:tr>
      <w:tr w:rsidR="000457C5" w14:paraId="41C9903B" w14:textId="77777777">
        <w:trPr>
          <w:jc w:val="center"/>
        </w:trPr>
        <w:tc>
          <w:tcPr>
            <w:tcW w:w="1187" w:type="dxa"/>
          </w:tcPr>
          <w:p w14:paraId="76B81148" w14:textId="77777777" w:rsidR="000457C5" w:rsidRDefault="00000000">
            <w:pPr>
              <w:jc w:val="center"/>
              <w:rPr>
                <w:rFonts w:hint="eastAsia"/>
              </w:rPr>
            </w:pPr>
            <w:r>
              <w:rPr>
                <w:sz w:val="20"/>
              </w:rPr>
              <w:t>按键调节</w:t>
            </w:r>
          </w:p>
        </w:tc>
        <w:tc>
          <w:tcPr>
            <w:tcW w:w="1187" w:type="dxa"/>
          </w:tcPr>
          <w:p w14:paraId="0E7BE66E" w14:textId="77777777" w:rsidR="000457C5" w:rsidRDefault="00000000">
            <w:pPr>
              <w:jc w:val="center"/>
              <w:rPr>
                <w:rFonts w:hint="eastAsia"/>
              </w:rPr>
            </w:pPr>
            <w:r>
              <w:rPr>
                <w:sz w:val="20"/>
              </w:rPr>
              <w:t>25.0°C</w:t>
            </w:r>
          </w:p>
        </w:tc>
        <w:tc>
          <w:tcPr>
            <w:tcW w:w="1187" w:type="dxa"/>
          </w:tcPr>
          <w:p w14:paraId="4243B365" w14:textId="77777777" w:rsidR="000457C5" w:rsidRDefault="00000000">
            <w:pPr>
              <w:jc w:val="center"/>
              <w:rPr>
                <w:rFonts w:hint="eastAsia"/>
              </w:rPr>
            </w:pPr>
            <w:r>
              <w:rPr>
                <w:sz w:val="20"/>
              </w:rPr>
              <w:t>25→26°C</w:t>
            </w:r>
          </w:p>
        </w:tc>
        <w:tc>
          <w:tcPr>
            <w:tcW w:w="1187" w:type="dxa"/>
          </w:tcPr>
          <w:p w14:paraId="3A4614B1" w14:textId="77777777" w:rsidR="000457C5" w:rsidRDefault="00000000">
            <w:pPr>
              <w:jc w:val="center"/>
              <w:rPr>
                <w:rFonts w:hint="eastAsia"/>
              </w:rPr>
            </w:pPr>
            <w:r>
              <w:rPr>
                <w:sz w:val="20"/>
              </w:rPr>
              <w:t>0%</w:t>
            </w:r>
          </w:p>
        </w:tc>
        <w:tc>
          <w:tcPr>
            <w:tcW w:w="1187" w:type="dxa"/>
          </w:tcPr>
          <w:p w14:paraId="2D948C77" w14:textId="77777777" w:rsidR="000457C5" w:rsidRDefault="00000000">
            <w:pPr>
              <w:jc w:val="center"/>
              <w:rPr>
                <w:rFonts w:hint="eastAsia"/>
              </w:rPr>
            </w:pPr>
            <w:r>
              <w:rPr>
                <w:sz w:val="20"/>
              </w:rPr>
              <w:t>0%</w:t>
            </w:r>
          </w:p>
        </w:tc>
        <w:tc>
          <w:tcPr>
            <w:tcW w:w="1187" w:type="dxa"/>
          </w:tcPr>
          <w:p w14:paraId="36DD739E" w14:textId="77777777" w:rsidR="000457C5" w:rsidRDefault="00000000">
            <w:pPr>
              <w:jc w:val="center"/>
              <w:rPr>
                <w:rFonts w:hint="eastAsia"/>
              </w:rPr>
            </w:pPr>
            <w:r>
              <w:rPr>
                <w:sz w:val="20"/>
              </w:rPr>
              <w:t>STANDBY</w:t>
            </w:r>
          </w:p>
        </w:tc>
        <w:tc>
          <w:tcPr>
            <w:tcW w:w="1187" w:type="dxa"/>
          </w:tcPr>
          <w:p w14:paraId="68A94BB0" w14:textId="77777777" w:rsidR="000457C5" w:rsidRDefault="00000000">
            <w:pPr>
              <w:jc w:val="center"/>
              <w:rPr>
                <w:rFonts w:hint="eastAsia"/>
              </w:rPr>
            </w:pPr>
            <w:r>
              <w:rPr>
                <w:sz w:val="20"/>
              </w:rPr>
              <w:t>PASS</w:t>
            </w:r>
          </w:p>
        </w:tc>
      </w:tr>
    </w:tbl>
    <w:p w14:paraId="6CAEF37C" w14:textId="77777777" w:rsidR="000457C5" w:rsidRDefault="000457C5">
      <w:pPr>
        <w:rPr>
          <w:rFonts w:hint="eastAsia"/>
        </w:rPr>
      </w:pPr>
    </w:p>
    <w:p w14:paraId="0EBFC3E7" w14:textId="77777777" w:rsidR="000457C5" w:rsidRDefault="00000000">
      <w:pPr>
        <w:rPr>
          <w:rFonts w:hint="eastAsia"/>
        </w:rPr>
      </w:pPr>
      <w:r>
        <w:br w:type="page"/>
      </w:r>
    </w:p>
    <w:p w14:paraId="6DCB1F1A" w14:textId="77777777" w:rsidR="000457C5" w:rsidRDefault="00000000">
      <w:pPr>
        <w:pStyle w:val="1"/>
      </w:pPr>
      <w:r>
        <w:rPr>
          <w:rFonts w:ascii="黑体" w:eastAsia="黑体" w:hAnsi="黑体"/>
          <w:sz w:val="32"/>
        </w:rPr>
        <w:lastRenderedPageBreak/>
        <w:t>5  项目管理</w:t>
      </w:r>
    </w:p>
    <w:p w14:paraId="24750C67" w14:textId="77777777" w:rsidR="000457C5" w:rsidRDefault="00000000">
      <w:pPr>
        <w:pStyle w:val="21"/>
      </w:pPr>
      <w:r>
        <w:rPr>
          <w:rFonts w:ascii="黑体" w:eastAsia="黑体" w:hAnsi="黑体"/>
          <w:sz w:val="28"/>
        </w:rPr>
        <w:t>5.1  项目任务分解 (WBS)</w:t>
      </w:r>
    </w:p>
    <w:tbl>
      <w:tblPr>
        <w:tblStyle w:val="aff1"/>
        <w:tblW w:w="0" w:type="auto"/>
        <w:jc w:val="center"/>
        <w:tblLook w:val="04A0" w:firstRow="1" w:lastRow="0" w:firstColumn="1" w:lastColumn="0" w:noHBand="0" w:noVBand="1"/>
      </w:tblPr>
      <w:tblGrid>
        <w:gridCol w:w="2078"/>
        <w:gridCol w:w="2078"/>
        <w:gridCol w:w="2078"/>
        <w:gridCol w:w="2078"/>
      </w:tblGrid>
      <w:tr w:rsidR="000457C5" w14:paraId="5D29A5B1" w14:textId="77777777">
        <w:trPr>
          <w:jc w:val="center"/>
        </w:trPr>
        <w:tc>
          <w:tcPr>
            <w:tcW w:w="2078" w:type="dxa"/>
          </w:tcPr>
          <w:p w14:paraId="39698AE2" w14:textId="77777777" w:rsidR="000457C5" w:rsidRDefault="00000000">
            <w:pPr>
              <w:jc w:val="center"/>
              <w:rPr>
                <w:rFonts w:hint="eastAsia"/>
              </w:rPr>
            </w:pPr>
            <w:r>
              <w:rPr>
                <w:b/>
                <w:sz w:val="20"/>
              </w:rPr>
              <w:t>WBS编号</w:t>
            </w:r>
          </w:p>
        </w:tc>
        <w:tc>
          <w:tcPr>
            <w:tcW w:w="2078" w:type="dxa"/>
          </w:tcPr>
          <w:p w14:paraId="2101D42C" w14:textId="77777777" w:rsidR="000457C5" w:rsidRDefault="00000000">
            <w:pPr>
              <w:jc w:val="center"/>
              <w:rPr>
                <w:rFonts w:hint="eastAsia"/>
              </w:rPr>
            </w:pPr>
            <w:r>
              <w:rPr>
                <w:b/>
                <w:sz w:val="20"/>
              </w:rPr>
              <w:t>任务名称</w:t>
            </w:r>
          </w:p>
        </w:tc>
        <w:tc>
          <w:tcPr>
            <w:tcW w:w="2078" w:type="dxa"/>
          </w:tcPr>
          <w:p w14:paraId="5E356E2E" w14:textId="77777777" w:rsidR="000457C5" w:rsidRDefault="00000000">
            <w:pPr>
              <w:jc w:val="center"/>
              <w:rPr>
                <w:rFonts w:hint="eastAsia"/>
              </w:rPr>
            </w:pPr>
            <w:r>
              <w:rPr>
                <w:b/>
                <w:sz w:val="20"/>
              </w:rPr>
              <w:t>工作内容</w:t>
            </w:r>
          </w:p>
        </w:tc>
        <w:tc>
          <w:tcPr>
            <w:tcW w:w="2078" w:type="dxa"/>
          </w:tcPr>
          <w:p w14:paraId="42D0BE84" w14:textId="77777777" w:rsidR="000457C5" w:rsidRDefault="00000000">
            <w:pPr>
              <w:jc w:val="center"/>
              <w:rPr>
                <w:rFonts w:hint="eastAsia"/>
              </w:rPr>
            </w:pPr>
            <w:r>
              <w:rPr>
                <w:b/>
                <w:sz w:val="20"/>
              </w:rPr>
              <w:t>预计工时(天)</w:t>
            </w:r>
          </w:p>
        </w:tc>
      </w:tr>
      <w:tr w:rsidR="000457C5" w14:paraId="5FF00E8E" w14:textId="77777777">
        <w:trPr>
          <w:jc w:val="center"/>
        </w:trPr>
        <w:tc>
          <w:tcPr>
            <w:tcW w:w="2078" w:type="dxa"/>
          </w:tcPr>
          <w:p w14:paraId="21C66C0B" w14:textId="77777777" w:rsidR="000457C5" w:rsidRDefault="00000000">
            <w:pPr>
              <w:jc w:val="center"/>
              <w:rPr>
                <w:rFonts w:hint="eastAsia"/>
              </w:rPr>
            </w:pPr>
            <w:r>
              <w:rPr>
                <w:sz w:val="20"/>
              </w:rPr>
              <w:t>1.1</w:t>
            </w:r>
          </w:p>
        </w:tc>
        <w:tc>
          <w:tcPr>
            <w:tcW w:w="2078" w:type="dxa"/>
          </w:tcPr>
          <w:p w14:paraId="542B9552" w14:textId="77777777" w:rsidR="000457C5" w:rsidRDefault="00000000">
            <w:pPr>
              <w:jc w:val="center"/>
              <w:rPr>
                <w:rFonts w:hint="eastAsia"/>
              </w:rPr>
            </w:pPr>
            <w:r>
              <w:rPr>
                <w:sz w:val="20"/>
              </w:rPr>
              <w:t>需求分析</w:t>
            </w:r>
          </w:p>
        </w:tc>
        <w:tc>
          <w:tcPr>
            <w:tcW w:w="2078" w:type="dxa"/>
          </w:tcPr>
          <w:p w14:paraId="270C54E4" w14:textId="77777777" w:rsidR="000457C5" w:rsidRDefault="00000000">
            <w:pPr>
              <w:jc w:val="center"/>
              <w:rPr>
                <w:rFonts w:hint="eastAsia"/>
                <w:lang w:eastAsia="zh-CN"/>
              </w:rPr>
            </w:pPr>
            <w:r>
              <w:rPr>
                <w:sz w:val="20"/>
                <w:lang w:eastAsia="zh-CN"/>
              </w:rPr>
              <w:t>明确系统功能需求和性能指标</w:t>
            </w:r>
          </w:p>
        </w:tc>
        <w:tc>
          <w:tcPr>
            <w:tcW w:w="2078" w:type="dxa"/>
          </w:tcPr>
          <w:p w14:paraId="1F216A19" w14:textId="77777777" w:rsidR="000457C5" w:rsidRDefault="00000000">
            <w:pPr>
              <w:jc w:val="center"/>
              <w:rPr>
                <w:rFonts w:hint="eastAsia"/>
              </w:rPr>
            </w:pPr>
            <w:r>
              <w:rPr>
                <w:sz w:val="20"/>
              </w:rPr>
              <w:t>1</w:t>
            </w:r>
          </w:p>
        </w:tc>
      </w:tr>
      <w:tr w:rsidR="000457C5" w14:paraId="10E91214" w14:textId="77777777">
        <w:trPr>
          <w:jc w:val="center"/>
        </w:trPr>
        <w:tc>
          <w:tcPr>
            <w:tcW w:w="2078" w:type="dxa"/>
          </w:tcPr>
          <w:p w14:paraId="176B56BF" w14:textId="77777777" w:rsidR="000457C5" w:rsidRDefault="00000000">
            <w:pPr>
              <w:jc w:val="center"/>
              <w:rPr>
                <w:rFonts w:hint="eastAsia"/>
              </w:rPr>
            </w:pPr>
            <w:r>
              <w:rPr>
                <w:sz w:val="20"/>
              </w:rPr>
              <w:t>1.2</w:t>
            </w:r>
          </w:p>
        </w:tc>
        <w:tc>
          <w:tcPr>
            <w:tcW w:w="2078" w:type="dxa"/>
          </w:tcPr>
          <w:p w14:paraId="0BEBAC37" w14:textId="77777777" w:rsidR="000457C5" w:rsidRDefault="00000000">
            <w:pPr>
              <w:jc w:val="center"/>
              <w:rPr>
                <w:rFonts w:hint="eastAsia"/>
              </w:rPr>
            </w:pPr>
            <w:r>
              <w:rPr>
                <w:sz w:val="20"/>
              </w:rPr>
              <w:t>方案论证</w:t>
            </w:r>
          </w:p>
        </w:tc>
        <w:tc>
          <w:tcPr>
            <w:tcW w:w="2078" w:type="dxa"/>
          </w:tcPr>
          <w:p w14:paraId="6B3A70C0" w14:textId="77777777" w:rsidR="000457C5" w:rsidRDefault="00000000">
            <w:pPr>
              <w:jc w:val="center"/>
              <w:rPr>
                <w:rFonts w:hint="eastAsia"/>
                <w:lang w:eastAsia="zh-CN"/>
              </w:rPr>
            </w:pPr>
            <w:r>
              <w:rPr>
                <w:sz w:val="20"/>
                <w:lang w:eastAsia="zh-CN"/>
              </w:rPr>
              <w:t>比较两种方案并选定最终方案</w:t>
            </w:r>
          </w:p>
        </w:tc>
        <w:tc>
          <w:tcPr>
            <w:tcW w:w="2078" w:type="dxa"/>
          </w:tcPr>
          <w:p w14:paraId="3C046D7C" w14:textId="77777777" w:rsidR="000457C5" w:rsidRDefault="00000000">
            <w:pPr>
              <w:jc w:val="center"/>
              <w:rPr>
                <w:rFonts w:hint="eastAsia"/>
              </w:rPr>
            </w:pPr>
            <w:r>
              <w:rPr>
                <w:sz w:val="20"/>
              </w:rPr>
              <w:t>1</w:t>
            </w:r>
          </w:p>
        </w:tc>
      </w:tr>
      <w:tr w:rsidR="000457C5" w14:paraId="1C80816F" w14:textId="77777777">
        <w:trPr>
          <w:jc w:val="center"/>
        </w:trPr>
        <w:tc>
          <w:tcPr>
            <w:tcW w:w="2078" w:type="dxa"/>
          </w:tcPr>
          <w:p w14:paraId="58674F8C" w14:textId="77777777" w:rsidR="000457C5" w:rsidRDefault="00000000">
            <w:pPr>
              <w:jc w:val="center"/>
              <w:rPr>
                <w:rFonts w:hint="eastAsia"/>
              </w:rPr>
            </w:pPr>
            <w:r>
              <w:rPr>
                <w:sz w:val="20"/>
              </w:rPr>
              <w:t>2.1</w:t>
            </w:r>
          </w:p>
        </w:tc>
        <w:tc>
          <w:tcPr>
            <w:tcW w:w="2078" w:type="dxa"/>
          </w:tcPr>
          <w:p w14:paraId="0E63963D" w14:textId="77777777" w:rsidR="000457C5" w:rsidRDefault="00000000">
            <w:pPr>
              <w:jc w:val="center"/>
              <w:rPr>
                <w:rFonts w:hint="eastAsia"/>
              </w:rPr>
            </w:pPr>
            <w:r>
              <w:rPr>
                <w:sz w:val="20"/>
              </w:rPr>
              <w:t>硬件设计</w:t>
            </w:r>
          </w:p>
        </w:tc>
        <w:tc>
          <w:tcPr>
            <w:tcW w:w="2078" w:type="dxa"/>
          </w:tcPr>
          <w:p w14:paraId="1D87569D" w14:textId="77777777" w:rsidR="000457C5" w:rsidRDefault="00000000">
            <w:pPr>
              <w:jc w:val="center"/>
              <w:rPr>
                <w:rFonts w:hint="eastAsia"/>
                <w:lang w:eastAsia="zh-CN"/>
              </w:rPr>
            </w:pPr>
            <w:r>
              <w:rPr>
                <w:sz w:val="20"/>
                <w:lang w:eastAsia="zh-CN"/>
              </w:rPr>
              <w:t>电路原理图设计和器件选型</w:t>
            </w:r>
          </w:p>
        </w:tc>
        <w:tc>
          <w:tcPr>
            <w:tcW w:w="2078" w:type="dxa"/>
          </w:tcPr>
          <w:p w14:paraId="6C127E34" w14:textId="77777777" w:rsidR="000457C5" w:rsidRDefault="00000000">
            <w:pPr>
              <w:jc w:val="center"/>
              <w:rPr>
                <w:rFonts w:hint="eastAsia"/>
              </w:rPr>
            </w:pPr>
            <w:r>
              <w:rPr>
                <w:sz w:val="20"/>
              </w:rPr>
              <w:t>2</w:t>
            </w:r>
          </w:p>
        </w:tc>
      </w:tr>
      <w:tr w:rsidR="000457C5" w14:paraId="5304F784" w14:textId="77777777">
        <w:trPr>
          <w:jc w:val="center"/>
        </w:trPr>
        <w:tc>
          <w:tcPr>
            <w:tcW w:w="2078" w:type="dxa"/>
          </w:tcPr>
          <w:p w14:paraId="08F25293" w14:textId="77777777" w:rsidR="000457C5" w:rsidRDefault="00000000">
            <w:pPr>
              <w:jc w:val="center"/>
              <w:rPr>
                <w:rFonts w:hint="eastAsia"/>
              </w:rPr>
            </w:pPr>
            <w:r>
              <w:rPr>
                <w:sz w:val="20"/>
              </w:rPr>
              <w:t>2.2</w:t>
            </w:r>
          </w:p>
        </w:tc>
        <w:tc>
          <w:tcPr>
            <w:tcW w:w="2078" w:type="dxa"/>
          </w:tcPr>
          <w:p w14:paraId="53567D4F" w14:textId="77777777" w:rsidR="000457C5" w:rsidRDefault="00000000">
            <w:pPr>
              <w:jc w:val="center"/>
              <w:rPr>
                <w:rFonts w:hint="eastAsia"/>
              </w:rPr>
            </w:pPr>
            <w:r>
              <w:rPr>
                <w:sz w:val="20"/>
              </w:rPr>
              <w:t>DS18B20驱动开发</w:t>
            </w:r>
          </w:p>
        </w:tc>
        <w:tc>
          <w:tcPr>
            <w:tcW w:w="2078" w:type="dxa"/>
          </w:tcPr>
          <w:p w14:paraId="38122A79" w14:textId="77777777" w:rsidR="000457C5" w:rsidRDefault="00000000">
            <w:pPr>
              <w:jc w:val="center"/>
              <w:rPr>
                <w:rFonts w:hint="eastAsia"/>
                <w:lang w:eastAsia="zh-CN"/>
              </w:rPr>
            </w:pPr>
            <w:r>
              <w:rPr>
                <w:sz w:val="20"/>
                <w:lang w:eastAsia="zh-CN"/>
              </w:rPr>
              <w:t>1-Wire协议实现和温度读取</w:t>
            </w:r>
          </w:p>
        </w:tc>
        <w:tc>
          <w:tcPr>
            <w:tcW w:w="2078" w:type="dxa"/>
          </w:tcPr>
          <w:p w14:paraId="2BF43794" w14:textId="77777777" w:rsidR="000457C5" w:rsidRDefault="00000000">
            <w:pPr>
              <w:jc w:val="center"/>
              <w:rPr>
                <w:rFonts w:hint="eastAsia"/>
              </w:rPr>
            </w:pPr>
            <w:r>
              <w:rPr>
                <w:sz w:val="20"/>
              </w:rPr>
              <w:t>2</w:t>
            </w:r>
          </w:p>
        </w:tc>
      </w:tr>
      <w:tr w:rsidR="000457C5" w14:paraId="2DDF306F" w14:textId="77777777">
        <w:trPr>
          <w:jc w:val="center"/>
        </w:trPr>
        <w:tc>
          <w:tcPr>
            <w:tcW w:w="2078" w:type="dxa"/>
          </w:tcPr>
          <w:p w14:paraId="00985920" w14:textId="77777777" w:rsidR="000457C5" w:rsidRDefault="00000000">
            <w:pPr>
              <w:jc w:val="center"/>
              <w:rPr>
                <w:rFonts w:hint="eastAsia"/>
              </w:rPr>
            </w:pPr>
            <w:r>
              <w:rPr>
                <w:sz w:val="20"/>
              </w:rPr>
              <w:t>2.3</w:t>
            </w:r>
          </w:p>
        </w:tc>
        <w:tc>
          <w:tcPr>
            <w:tcW w:w="2078" w:type="dxa"/>
          </w:tcPr>
          <w:p w14:paraId="6F9FCFC1" w14:textId="77777777" w:rsidR="000457C5" w:rsidRDefault="00000000">
            <w:pPr>
              <w:jc w:val="center"/>
              <w:rPr>
                <w:rFonts w:hint="eastAsia"/>
              </w:rPr>
            </w:pPr>
            <w:r>
              <w:rPr>
                <w:sz w:val="20"/>
              </w:rPr>
              <w:t>LCD驱动开发</w:t>
            </w:r>
          </w:p>
        </w:tc>
        <w:tc>
          <w:tcPr>
            <w:tcW w:w="2078" w:type="dxa"/>
          </w:tcPr>
          <w:p w14:paraId="60F2029E" w14:textId="77777777" w:rsidR="000457C5" w:rsidRDefault="00000000">
            <w:pPr>
              <w:jc w:val="center"/>
              <w:rPr>
                <w:rFonts w:hint="eastAsia"/>
                <w:lang w:eastAsia="zh-CN"/>
              </w:rPr>
            </w:pPr>
            <w:r>
              <w:rPr>
                <w:sz w:val="20"/>
                <w:lang w:eastAsia="zh-CN"/>
              </w:rPr>
              <w:t>FSMC配置和ILI9341驱动</w:t>
            </w:r>
          </w:p>
        </w:tc>
        <w:tc>
          <w:tcPr>
            <w:tcW w:w="2078" w:type="dxa"/>
          </w:tcPr>
          <w:p w14:paraId="3F5B552B" w14:textId="77777777" w:rsidR="000457C5" w:rsidRDefault="00000000">
            <w:pPr>
              <w:jc w:val="center"/>
              <w:rPr>
                <w:rFonts w:hint="eastAsia"/>
              </w:rPr>
            </w:pPr>
            <w:r>
              <w:rPr>
                <w:sz w:val="20"/>
              </w:rPr>
              <w:t>3</w:t>
            </w:r>
          </w:p>
        </w:tc>
      </w:tr>
      <w:tr w:rsidR="000457C5" w14:paraId="6501803B" w14:textId="77777777">
        <w:trPr>
          <w:jc w:val="center"/>
        </w:trPr>
        <w:tc>
          <w:tcPr>
            <w:tcW w:w="2078" w:type="dxa"/>
          </w:tcPr>
          <w:p w14:paraId="6651D5AF" w14:textId="77777777" w:rsidR="000457C5" w:rsidRDefault="00000000">
            <w:pPr>
              <w:jc w:val="center"/>
              <w:rPr>
                <w:rFonts w:hint="eastAsia"/>
              </w:rPr>
            </w:pPr>
            <w:r>
              <w:rPr>
                <w:sz w:val="20"/>
              </w:rPr>
              <w:t>2.4</w:t>
            </w:r>
          </w:p>
        </w:tc>
        <w:tc>
          <w:tcPr>
            <w:tcW w:w="2078" w:type="dxa"/>
          </w:tcPr>
          <w:p w14:paraId="6C7F7FBA" w14:textId="77777777" w:rsidR="000457C5" w:rsidRDefault="00000000">
            <w:pPr>
              <w:jc w:val="center"/>
              <w:rPr>
                <w:rFonts w:hint="eastAsia"/>
              </w:rPr>
            </w:pPr>
            <w:r>
              <w:rPr>
                <w:sz w:val="20"/>
              </w:rPr>
              <w:t>PWM驱动开发</w:t>
            </w:r>
          </w:p>
        </w:tc>
        <w:tc>
          <w:tcPr>
            <w:tcW w:w="2078" w:type="dxa"/>
          </w:tcPr>
          <w:p w14:paraId="7253E4A6" w14:textId="77777777" w:rsidR="000457C5" w:rsidRDefault="00000000">
            <w:pPr>
              <w:jc w:val="center"/>
              <w:rPr>
                <w:rFonts w:hint="eastAsia"/>
              </w:rPr>
            </w:pPr>
            <w:r>
              <w:rPr>
                <w:sz w:val="20"/>
              </w:rPr>
              <w:t>TIM3双通道PWM配置</w:t>
            </w:r>
          </w:p>
        </w:tc>
        <w:tc>
          <w:tcPr>
            <w:tcW w:w="2078" w:type="dxa"/>
          </w:tcPr>
          <w:p w14:paraId="1777ABAB" w14:textId="77777777" w:rsidR="000457C5" w:rsidRDefault="00000000">
            <w:pPr>
              <w:jc w:val="center"/>
              <w:rPr>
                <w:rFonts w:hint="eastAsia"/>
              </w:rPr>
            </w:pPr>
            <w:r>
              <w:rPr>
                <w:sz w:val="20"/>
              </w:rPr>
              <w:t>1</w:t>
            </w:r>
          </w:p>
        </w:tc>
      </w:tr>
      <w:tr w:rsidR="000457C5" w14:paraId="258CF9A0" w14:textId="77777777">
        <w:trPr>
          <w:jc w:val="center"/>
        </w:trPr>
        <w:tc>
          <w:tcPr>
            <w:tcW w:w="2078" w:type="dxa"/>
          </w:tcPr>
          <w:p w14:paraId="05A151B8" w14:textId="77777777" w:rsidR="000457C5" w:rsidRDefault="00000000">
            <w:pPr>
              <w:jc w:val="center"/>
              <w:rPr>
                <w:rFonts w:hint="eastAsia"/>
              </w:rPr>
            </w:pPr>
            <w:r>
              <w:rPr>
                <w:sz w:val="20"/>
              </w:rPr>
              <w:t>2.5</w:t>
            </w:r>
          </w:p>
        </w:tc>
        <w:tc>
          <w:tcPr>
            <w:tcW w:w="2078" w:type="dxa"/>
          </w:tcPr>
          <w:p w14:paraId="18C8C41B" w14:textId="77777777" w:rsidR="000457C5" w:rsidRDefault="00000000">
            <w:pPr>
              <w:jc w:val="center"/>
              <w:rPr>
                <w:rFonts w:hint="eastAsia"/>
              </w:rPr>
            </w:pPr>
            <w:r>
              <w:rPr>
                <w:sz w:val="20"/>
              </w:rPr>
              <w:t>按键/LED驱动</w:t>
            </w:r>
          </w:p>
        </w:tc>
        <w:tc>
          <w:tcPr>
            <w:tcW w:w="2078" w:type="dxa"/>
          </w:tcPr>
          <w:p w14:paraId="6918057D" w14:textId="77777777" w:rsidR="000457C5" w:rsidRDefault="00000000">
            <w:pPr>
              <w:jc w:val="center"/>
              <w:rPr>
                <w:rFonts w:hint="eastAsia"/>
                <w:lang w:eastAsia="zh-CN"/>
              </w:rPr>
            </w:pPr>
            <w:r>
              <w:rPr>
                <w:sz w:val="20"/>
                <w:lang w:eastAsia="zh-CN"/>
              </w:rPr>
              <w:t>GPIO输入输出驱动</w:t>
            </w:r>
          </w:p>
        </w:tc>
        <w:tc>
          <w:tcPr>
            <w:tcW w:w="2078" w:type="dxa"/>
          </w:tcPr>
          <w:p w14:paraId="599789C4" w14:textId="77777777" w:rsidR="000457C5" w:rsidRDefault="00000000">
            <w:pPr>
              <w:jc w:val="center"/>
              <w:rPr>
                <w:rFonts w:hint="eastAsia"/>
              </w:rPr>
            </w:pPr>
            <w:r>
              <w:rPr>
                <w:sz w:val="20"/>
              </w:rPr>
              <w:t>0.5</w:t>
            </w:r>
          </w:p>
        </w:tc>
      </w:tr>
      <w:tr w:rsidR="000457C5" w14:paraId="725BCDB5" w14:textId="77777777">
        <w:trPr>
          <w:jc w:val="center"/>
        </w:trPr>
        <w:tc>
          <w:tcPr>
            <w:tcW w:w="2078" w:type="dxa"/>
          </w:tcPr>
          <w:p w14:paraId="2C51254D" w14:textId="77777777" w:rsidR="000457C5" w:rsidRDefault="00000000">
            <w:pPr>
              <w:jc w:val="center"/>
              <w:rPr>
                <w:rFonts w:hint="eastAsia"/>
              </w:rPr>
            </w:pPr>
            <w:r>
              <w:rPr>
                <w:sz w:val="20"/>
              </w:rPr>
              <w:t>2.6</w:t>
            </w:r>
          </w:p>
        </w:tc>
        <w:tc>
          <w:tcPr>
            <w:tcW w:w="2078" w:type="dxa"/>
          </w:tcPr>
          <w:p w14:paraId="4010BAF6" w14:textId="77777777" w:rsidR="000457C5" w:rsidRDefault="00000000">
            <w:pPr>
              <w:jc w:val="center"/>
              <w:rPr>
                <w:rFonts w:hint="eastAsia"/>
              </w:rPr>
            </w:pPr>
            <w:r>
              <w:rPr>
                <w:sz w:val="20"/>
              </w:rPr>
              <w:t>控制算法实现</w:t>
            </w:r>
          </w:p>
        </w:tc>
        <w:tc>
          <w:tcPr>
            <w:tcW w:w="2078" w:type="dxa"/>
          </w:tcPr>
          <w:p w14:paraId="5CE14DDA" w14:textId="77777777" w:rsidR="000457C5" w:rsidRDefault="00000000">
            <w:pPr>
              <w:jc w:val="center"/>
              <w:rPr>
                <w:rFonts w:hint="eastAsia"/>
                <w:lang w:eastAsia="zh-CN"/>
              </w:rPr>
            </w:pPr>
            <w:r>
              <w:rPr>
                <w:sz w:val="20"/>
                <w:lang w:eastAsia="zh-CN"/>
              </w:rPr>
              <w:t>温度控制策略和PWM映射</w:t>
            </w:r>
          </w:p>
        </w:tc>
        <w:tc>
          <w:tcPr>
            <w:tcW w:w="2078" w:type="dxa"/>
          </w:tcPr>
          <w:p w14:paraId="4A747FE8" w14:textId="77777777" w:rsidR="000457C5" w:rsidRDefault="00000000">
            <w:pPr>
              <w:jc w:val="center"/>
              <w:rPr>
                <w:rFonts w:hint="eastAsia"/>
              </w:rPr>
            </w:pPr>
            <w:r>
              <w:rPr>
                <w:sz w:val="20"/>
              </w:rPr>
              <w:t>2</w:t>
            </w:r>
          </w:p>
        </w:tc>
      </w:tr>
      <w:tr w:rsidR="000457C5" w14:paraId="49ECCB22" w14:textId="77777777">
        <w:trPr>
          <w:jc w:val="center"/>
        </w:trPr>
        <w:tc>
          <w:tcPr>
            <w:tcW w:w="2078" w:type="dxa"/>
          </w:tcPr>
          <w:p w14:paraId="46EF7E35" w14:textId="77777777" w:rsidR="000457C5" w:rsidRDefault="00000000">
            <w:pPr>
              <w:jc w:val="center"/>
              <w:rPr>
                <w:rFonts w:hint="eastAsia"/>
              </w:rPr>
            </w:pPr>
            <w:r>
              <w:rPr>
                <w:sz w:val="20"/>
              </w:rPr>
              <w:t>2.7</w:t>
            </w:r>
          </w:p>
        </w:tc>
        <w:tc>
          <w:tcPr>
            <w:tcW w:w="2078" w:type="dxa"/>
          </w:tcPr>
          <w:p w14:paraId="6CC98EFE" w14:textId="77777777" w:rsidR="000457C5" w:rsidRDefault="00000000">
            <w:pPr>
              <w:jc w:val="center"/>
              <w:rPr>
                <w:rFonts w:hint="eastAsia"/>
              </w:rPr>
            </w:pPr>
            <w:r>
              <w:rPr>
                <w:sz w:val="20"/>
              </w:rPr>
              <w:t>LCD界面设计</w:t>
            </w:r>
          </w:p>
        </w:tc>
        <w:tc>
          <w:tcPr>
            <w:tcW w:w="2078" w:type="dxa"/>
          </w:tcPr>
          <w:p w14:paraId="0B7F9B04" w14:textId="77777777" w:rsidR="000457C5" w:rsidRDefault="00000000">
            <w:pPr>
              <w:jc w:val="center"/>
              <w:rPr>
                <w:rFonts w:hint="eastAsia"/>
              </w:rPr>
            </w:pPr>
            <w:r>
              <w:rPr>
                <w:sz w:val="20"/>
              </w:rPr>
              <w:t>显示布局和人机交互</w:t>
            </w:r>
          </w:p>
        </w:tc>
        <w:tc>
          <w:tcPr>
            <w:tcW w:w="2078" w:type="dxa"/>
          </w:tcPr>
          <w:p w14:paraId="396A9BEE" w14:textId="77777777" w:rsidR="000457C5" w:rsidRDefault="00000000">
            <w:pPr>
              <w:jc w:val="center"/>
              <w:rPr>
                <w:rFonts w:hint="eastAsia"/>
              </w:rPr>
            </w:pPr>
            <w:r>
              <w:rPr>
                <w:sz w:val="20"/>
              </w:rPr>
              <w:t>1.5</w:t>
            </w:r>
          </w:p>
        </w:tc>
      </w:tr>
      <w:tr w:rsidR="000457C5" w14:paraId="1096825D" w14:textId="77777777">
        <w:trPr>
          <w:jc w:val="center"/>
        </w:trPr>
        <w:tc>
          <w:tcPr>
            <w:tcW w:w="2078" w:type="dxa"/>
          </w:tcPr>
          <w:p w14:paraId="1C39B0BE" w14:textId="77777777" w:rsidR="000457C5" w:rsidRDefault="00000000">
            <w:pPr>
              <w:jc w:val="center"/>
              <w:rPr>
                <w:rFonts w:hint="eastAsia"/>
              </w:rPr>
            </w:pPr>
            <w:r>
              <w:rPr>
                <w:sz w:val="20"/>
              </w:rPr>
              <w:t>3.1</w:t>
            </w:r>
          </w:p>
        </w:tc>
        <w:tc>
          <w:tcPr>
            <w:tcW w:w="2078" w:type="dxa"/>
          </w:tcPr>
          <w:p w14:paraId="6C3E373F" w14:textId="77777777" w:rsidR="000457C5" w:rsidRDefault="00000000">
            <w:pPr>
              <w:jc w:val="center"/>
              <w:rPr>
                <w:rFonts w:hint="eastAsia"/>
              </w:rPr>
            </w:pPr>
            <w:r>
              <w:rPr>
                <w:sz w:val="20"/>
              </w:rPr>
              <w:t>单元测试</w:t>
            </w:r>
          </w:p>
        </w:tc>
        <w:tc>
          <w:tcPr>
            <w:tcW w:w="2078" w:type="dxa"/>
          </w:tcPr>
          <w:p w14:paraId="29DA5E01" w14:textId="77777777" w:rsidR="000457C5" w:rsidRDefault="00000000">
            <w:pPr>
              <w:jc w:val="center"/>
              <w:rPr>
                <w:rFonts w:hint="eastAsia"/>
              </w:rPr>
            </w:pPr>
            <w:r>
              <w:rPr>
                <w:sz w:val="20"/>
              </w:rPr>
              <w:t>各模块独立功能测试</w:t>
            </w:r>
          </w:p>
        </w:tc>
        <w:tc>
          <w:tcPr>
            <w:tcW w:w="2078" w:type="dxa"/>
          </w:tcPr>
          <w:p w14:paraId="3955186B" w14:textId="77777777" w:rsidR="000457C5" w:rsidRDefault="00000000">
            <w:pPr>
              <w:jc w:val="center"/>
              <w:rPr>
                <w:rFonts w:hint="eastAsia"/>
              </w:rPr>
            </w:pPr>
            <w:r>
              <w:rPr>
                <w:sz w:val="20"/>
              </w:rPr>
              <w:t>2</w:t>
            </w:r>
          </w:p>
        </w:tc>
      </w:tr>
      <w:tr w:rsidR="000457C5" w14:paraId="4647E6E7" w14:textId="77777777">
        <w:trPr>
          <w:jc w:val="center"/>
        </w:trPr>
        <w:tc>
          <w:tcPr>
            <w:tcW w:w="2078" w:type="dxa"/>
          </w:tcPr>
          <w:p w14:paraId="7913D3D1" w14:textId="77777777" w:rsidR="000457C5" w:rsidRDefault="00000000">
            <w:pPr>
              <w:jc w:val="center"/>
              <w:rPr>
                <w:rFonts w:hint="eastAsia"/>
              </w:rPr>
            </w:pPr>
            <w:r>
              <w:rPr>
                <w:sz w:val="20"/>
              </w:rPr>
              <w:t>3.2</w:t>
            </w:r>
          </w:p>
        </w:tc>
        <w:tc>
          <w:tcPr>
            <w:tcW w:w="2078" w:type="dxa"/>
          </w:tcPr>
          <w:p w14:paraId="08B1F54F" w14:textId="77777777" w:rsidR="000457C5" w:rsidRDefault="00000000">
            <w:pPr>
              <w:jc w:val="center"/>
              <w:rPr>
                <w:rFonts w:hint="eastAsia"/>
              </w:rPr>
            </w:pPr>
            <w:r>
              <w:rPr>
                <w:sz w:val="20"/>
              </w:rPr>
              <w:t>集成测试</w:t>
            </w:r>
          </w:p>
        </w:tc>
        <w:tc>
          <w:tcPr>
            <w:tcW w:w="2078" w:type="dxa"/>
          </w:tcPr>
          <w:p w14:paraId="2E1C9F42" w14:textId="77777777" w:rsidR="000457C5" w:rsidRDefault="00000000">
            <w:pPr>
              <w:jc w:val="center"/>
              <w:rPr>
                <w:rFonts w:hint="eastAsia"/>
              </w:rPr>
            </w:pPr>
            <w:r>
              <w:rPr>
                <w:sz w:val="20"/>
              </w:rPr>
              <w:t>系统联调和功能验证</w:t>
            </w:r>
          </w:p>
        </w:tc>
        <w:tc>
          <w:tcPr>
            <w:tcW w:w="2078" w:type="dxa"/>
          </w:tcPr>
          <w:p w14:paraId="1B166C5D" w14:textId="77777777" w:rsidR="000457C5" w:rsidRDefault="00000000">
            <w:pPr>
              <w:jc w:val="center"/>
              <w:rPr>
                <w:rFonts w:hint="eastAsia"/>
              </w:rPr>
            </w:pPr>
            <w:r>
              <w:rPr>
                <w:sz w:val="20"/>
              </w:rPr>
              <w:t>2</w:t>
            </w:r>
          </w:p>
        </w:tc>
      </w:tr>
      <w:tr w:rsidR="000457C5" w14:paraId="5123827D" w14:textId="77777777">
        <w:trPr>
          <w:jc w:val="center"/>
        </w:trPr>
        <w:tc>
          <w:tcPr>
            <w:tcW w:w="2078" w:type="dxa"/>
          </w:tcPr>
          <w:p w14:paraId="4F7211D2" w14:textId="77777777" w:rsidR="000457C5" w:rsidRDefault="00000000">
            <w:pPr>
              <w:jc w:val="center"/>
              <w:rPr>
                <w:rFonts w:hint="eastAsia"/>
              </w:rPr>
            </w:pPr>
            <w:r>
              <w:rPr>
                <w:sz w:val="20"/>
              </w:rPr>
              <w:t>3.3</w:t>
            </w:r>
          </w:p>
        </w:tc>
        <w:tc>
          <w:tcPr>
            <w:tcW w:w="2078" w:type="dxa"/>
          </w:tcPr>
          <w:p w14:paraId="66228053" w14:textId="77777777" w:rsidR="000457C5" w:rsidRDefault="00000000">
            <w:pPr>
              <w:jc w:val="center"/>
              <w:rPr>
                <w:rFonts w:hint="eastAsia"/>
              </w:rPr>
            </w:pPr>
            <w:r>
              <w:rPr>
                <w:sz w:val="20"/>
              </w:rPr>
              <w:t>性能测试</w:t>
            </w:r>
          </w:p>
        </w:tc>
        <w:tc>
          <w:tcPr>
            <w:tcW w:w="2078" w:type="dxa"/>
          </w:tcPr>
          <w:p w14:paraId="54A1E497" w14:textId="77777777" w:rsidR="000457C5" w:rsidRDefault="00000000">
            <w:pPr>
              <w:jc w:val="center"/>
              <w:rPr>
                <w:rFonts w:hint="eastAsia"/>
                <w:lang w:eastAsia="zh-CN"/>
              </w:rPr>
            </w:pPr>
            <w:r>
              <w:rPr>
                <w:sz w:val="20"/>
                <w:lang w:eastAsia="zh-CN"/>
              </w:rPr>
              <w:t>温度精度/PWM精度/响应时间</w:t>
            </w:r>
          </w:p>
        </w:tc>
        <w:tc>
          <w:tcPr>
            <w:tcW w:w="2078" w:type="dxa"/>
          </w:tcPr>
          <w:p w14:paraId="61CB5908" w14:textId="77777777" w:rsidR="000457C5" w:rsidRDefault="00000000">
            <w:pPr>
              <w:jc w:val="center"/>
              <w:rPr>
                <w:rFonts w:hint="eastAsia"/>
              </w:rPr>
            </w:pPr>
            <w:r>
              <w:rPr>
                <w:sz w:val="20"/>
              </w:rPr>
              <w:t>1</w:t>
            </w:r>
          </w:p>
        </w:tc>
      </w:tr>
      <w:tr w:rsidR="000457C5" w14:paraId="7C47ECF1" w14:textId="77777777">
        <w:trPr>
          <w:jc w:val="center"/>
        </w:trPr>
        <w:tc>
          <w:tcPr>
            <w:tcW w:w="2078" w:type="dxa"/>
          </w:tcPr>
          <w:p w14:paraId="5A51D58B" w14:textId="77777777" w:rsidR="000457C5" w:rsidRDefault="00000000">
            <w:pPr>
              <w:jc w:val="center"/>
              <w:rPr>
                <w:rFonts w:hint="eastAsia"/>
              </w:rPr>
            </w:pPr>
            <w:r>
              <w:rPr>
                <w:sz w:val="20"/>
              </w:rPr>
              <w:t>4.1</w:t>
            </w:r>
          </w:p>
        </w:tc>
        <w:tc>
          <w:tcPr>
            <w:tcW w:w="2078" w:type="dxa"/>
          </w:tcPr>
          <w:p w14:paraId="107A1110" w14:textId="77777777" w:rsidR="000457C5" w:rsidRDefault="00000000">
            <w:pPr>
              <w:jc w:val="center"/>
              <w:rPr>
                <w:rFonts w:hint="eastAsia"/>
              </w:rPr>
            </w:pPr>
            <w:r>
              <w:rPr>
                <w:sz w:val="20"/>
              </w:rPr>
              <w:t>报告撰写</w:t>
            </w:r>
          </w:p>
        </w:tc>
        <w:tc>
          <w:tcPr>
            <w:tcW w:w="2078" w:type="dxa"/>
          </w:tcPr>
          <w:p w14:paraId="35ED44F1" w14:textId="77777777" w:rsidR="000457C5" w:rsidRDefault="00000000">
            <w:pPr>
              <w:jc w:val="center"/>
              <w:rPr>
                <w:rFonts w:hint="eastAsia"/>
              </w:rPr>
            </w:pPr>
            <w:r>
              <w:rPr>
                <w:sz w:val="20"/>
              </w:rPr>
              <w:t>课程设计说明书编写</w:t>
            </w:r>
          </w:p>
        </w:tc>
        <w:tc>
          <w:tcPr>
            <w:tcW w:w="2078" w:type="dxa"/>
          </w:tcPr>
          <w:p w14:paraId="6A7A98E1" w14:textId="77777777" w:rsidR="000457C5" w:rsidRDefault="00000000">
            <w:pPr>
              <w:jc w:val="center"/>
              <w:rPr>
                <w:rFonts w:hint="eastAsia"/>
              </w:rPr>
            </w:pPr>
            <w:r>
              <w:rPr>
                <w:sz w:val="20"/>
              </w:rPr>
              <w:t>3</w:t>
            </w:r>
          </w:p>
        </w:tc>
      </w:tr>
      <w:tr w:rsidR="000457C5" w14:paraId="2BDCA929" w14:textId="77777777">
        <w:trPr>
          <w:jc w:val="center"/>
        </w:trPr>
        <w:tc>
          <w:tcPr>
            <w:tcW w:w="2078" w:type="dxa"/>
          </w:tcPr>
          <w:p w14:paraId="6E59C765" w14:textId="77777777" w:rsidR="000457C5" w:rsidRDefault="00000000">
            <w:pPr>
              <w:jc w:val="center"/>
              <w:rPr>
                <w:rFonts w:hint="eastAsia"/>
              </w:rPr>
            </w:pPr>
            <w:r>
              <w:rPr>
                <w:sz w:val="20"/>
              </w:rPr>
              <w:t>4.2</w:t>
            </w:r>
          </w:p>
        </w:tc>
        <w:tc>
          <w:tcPr>
            <w:tcW w:w="2078" w:type="dxa"/>
          </w:tcPr>
          <w:p w14:paraId="054352A0" w14:textId="77777777" w:rsidR="000457C5" w:rsidRDefault="00000000">
            <w:pPr>
              <w:jc w:val="center"/>
              <w:rPr>
                <w:rFonts w:hint="eastAsia"/>
              </w:rPr>
            </w:pPr>
            <w:r>
              <w:rPr>
                <w:sz w:val="20"/>
              </w:rPr>
              <w:t>图纸绘制</w:t>
            </w:r>
          </w:p>
        </w:tc>
        <w:tc>
          <w:tcPr>
            <w:tcW w:w="2078" w:type="dxa"/>
          </w:tcPr>
          <w:p w14:paraId="02C56B04" w14:textId="77777777" w:rsidR="000457C5" w:rsidRDefault="00000000">
            <w:pPr>
              <w:jc w:val="center"/>
              <w:rPr>
                <w:rFonts w:hint="eastAsia"/>
              </w:rPr>
            </w:pPr>
            <w:r>
              <w:rPr>
                <w:sz w:val="20"/>
              </w:rPr>
              <w:t>框图和流程图绘制</w:t>
            </w:r>
          </w:p>
        </w:tc>
        <w:tc>
          <w:tcPr>
            <w:tcW w:w="2078" w:type="dxa"/>
          </w:tcPr>
          <w:p w14:paraId="6AA73657" w14:textId="77777777" w:rsidR="000457C5" w:rsidRDefault="00000000">
            <w:pPr>
              <w:jc w:val="center"/>
              <w:rPr>
                <w:rFonts w:hint="eastAsia"/>
              </w:rPr>
            </w:pPr>
            <w:r>
              <w:rPr>
                <w:sz w:val="20"/>
              </w:rPr>
              <w:t>1</w:t>
            </w:r>
          </w:p>
        </w:tc>
      </w:tr>
      <w:tr w:rsidR="000457C5" w14:paraId="2BA44E3E" w14:textId="77777777">
        <w:trPr>
          <w:jc w:val="center"/>
        </w:trPr>
        <w:tc>
          <w:tcPr>
            <w:tcW w:w="2078" w:type="dxa"/>
          </w:tcPr>
          <w:p w14:paraId="4B52568C" w14:textId="77777777" w:rsidR="000457C5" w:rsidRDefault="00000000">
            <w:pPr>
              <w:jc w:val="center"/>
              <w:rPr>
                <w:rFonts w:hint="eastAsia"/>
              </w:rPr>
            </w:pPr>
            <w:r>
              <w:rPr>
                <w:sz w:val="20"/>
              </w:rPr>
              <w:t>4.3</w:t>
            </w:r>
          </w:p>
        </w:tc>
        <w:tc>
          <w:tcPr>
            <w:tcW w:w="2078" w:type="dxa"/>
          </w:tcPr>
          <w:p w14:paraId="30CF0BBB" w14:textId="77777777" w:rsidR="000457C5" w:rsidRDefault="00000000">
            <w:pPr>
              <w:jc w:val="center"/>
              <w:rPr>
                <w:rFonts w:hint="eastAsia"/>
              </w:rPr>
            </w:pPr>
            <w:r>
              <w:rPr>
                <w:sz w:val="20"/>
              </w:rPr>
              <w:t>答辩准备</w:t>
            </w:r>
          </w:p>
        </w:tc>
        <w:tc>
          <w:tcPr>
            <w:tcW w:w="2078" w:type="dxa"/>
          </w:tcPr>
          <w:p w14:paraId="1201DABB" w14:textId="77777777" w:rsidR="000457C5" w:rsidRDefault="00000000">
            <w:pPr>
              <w:jc w:val="center"/>
              <w:rPr>
                <w:rFonts w:hint="eastAsia"/>
              </w:rPr>
            </w:pPr>
            <w:r>
              <w:rPr>
                <w:sz w:val="20"/>
              </w:rPr>
              <w:t>PPT制作和演练</w:t>
            </w:r>
          </w:p>
        </w:tc>
        <w:tc>
          <w:tcPr>
            <w:tcW w:w="2078" w:type="dxa"/>
          </w:tcPr>
          <w:p w14:paraId="6C30EA95" w14:textId="77777777" w:rsidR="000457C5" w:rsidRDefault="00000000">
            <w:pPr>
              <w:jc w:val="center"/>
              <w:rPr>
                <w:rFonts w:hint="eastAsia"/>
              </w:rPr>
            </w:pPr>
            <w:r>
              <w:rPr>
                <w:sz w:val="20"/>
              </w:rPr>
              <w:t>1</w:t>
            </w:r>
          </w:p>
        </w:tc>
      </w:tr>
    </w:tbl>
    <w:p w14:paraId="595A5A97" w14:textId="77777777" w:rsidR="000457C5" w:rsidRDefault="000457C5">
      <w:pPr>
        <w:rPr>
          <w:rFonts w:hint="eastAsia"/>
        </w:rPr>
      </w:pPr>
    </w:p>
    <w:p w14:paraId="7A524A4A" w14:textId="77777777" w:rsidR="000457C5" w:rsidRDefault="00000000">
      <w:pPr>
        <w:pStyle w:val="21"/>
      </w:pPr>
      <w:r>
        <w:rPr>
          <w:rFonts w:ascii="黑体" w:eastAsia="黑体" w:hAnsi="黑体"/>
          <w:sz w:val="28"/>
        </w:rPr>
        <w:t>5.2  项目进度安排</w:t>
      </w:r>
    </w:p>
    <w:p w14:paraId="41F8E741" w14:textId="77777777" w:rsidR="000457C5" w:rsidRDefault="00000000">
      <w:pPr>
        <w:spacing w:line="360" w:lineRule="auto"/>
        <w:ind w:firstLine="420"/>
        <w:rPr>
          <w:rFonts w:hint="eastAsia"/>
          <w:lang w:eastAsia="zh-CN"/>
        </w:rPr>
      </w:pPr>
      <w:r>
        <w:rPr>
          <w:lang w:eastAsia="zh-CN"/>
        </w:rPr>
        <w:t>本项目总工期为4周（20个工作日），各阶段时间安排如下：</w:t>
      </w:r>
      <w:r>
        <w:rPr>
          <w:lang w:eastAsia="zh-CN"/>
        </w:rPr>
        <w:br/>
        <w:t>第1周：需求分析与方案论证（2天）→ 硬件设计和器件准备（3天）</w:t>
      </w:r>
      <w:r>
        <w:rPr>
          <w:lang w:eastAsia="zh-CN"/>
        </w:rPr>
        <w:br/>
        <w:t>第2周：DS18B20驱动开发（2天）→ LCD驱动开发（3天）</w:t>
      </w:r>
      <w:r>
        <w:rPr>
          <w:lang w:eastAsia="zh-CN"/>
        </w:rPr>
        <w:br/>
        <w:t>第3周：PWM驱动和按键LED驱动（1.5天）→ 控制算法实现（2天）→ 集成测试（1.5天）</w:t>
      </w:r>
      <w:r>
        <w:rPr>
          <w:lang w:eastAsia="zh-CN"/>
        </w:rPr>
        <w:br/>
        <w:t>第4周：性能测试与调试（2天）→ 报告撰写与图纸绘制（3天）</w:t>
      </w:r>
      <w:r>
        <w:rPr>
          <w:lang w:eastAsia="zh-CN"/>
        </w:rPr>
        <w:br/>
        <w:t>详细</w:t>
      </w:r>
      <w:proofErr w:type="gramStart"/>
      <w:r>
        <w:rPr>
          <w:lang w:eastAsia="zh-CN"/>
        </w:rPr>
        <w:t>甘特图</w:t>
      </w:r>
      <w:proofErr w:type="gramEnd"/>
      <w:r>
        <w:rPr>
          <w:lang w:eastAsia="zh-CN"/>
        </w:rPr>
        <w:t>见Diagram目录。</w:t>
      </w:r>
    </w:p>
    <w:p w14:paraId="04CC7186" w14:textId="77777777" w:rsidR="000457C5" w:rsidRDefault="00000000">
      <w:pPr>
        <w:pStyle w:val="21"/>
      </w:pPr>
      <w:proofErr w:type="gramStart"/>
      <w:r>
        <w:rPr>
          <w:rFonts w:ascii="黑体" w:eastAsia="黑体" w:hAnsi="黑体"/>
          <w:sz w:val="28"/>
        </w:rPr>
        <w:t xml:space="preserve">5.3  </w:t>
      </w:r>
      <w:proofErr w:type="spellStart"/>
      <w:r>
        <w:rPr>
          <w:rFonts w:ascii="黑体" w:eastAsia="黑体" w:hAnsi="黑体"/>
          <w:sz w:val="28"/>
        </w:rPr>
        <w:t>风险分析</w:t>
      </w:r>
      <w:proofErr w:type="spellEnd"/>
      <w:proofErr w:type="gramEnd"/>
    </w:p>
    <w:tbl>
      <w:tblPr>
        <w:tblStyle w:val="aff1"/>
        <w:tblW w:w="0" w:type="auto"/>
        <w:jc w:val="center"/>
        <w:tblLook w:val="04A0" w:firstRow="1" w:lastRow="0" w:firstColumn="1" w:lastColumn="0" w:noHBand="0" w:noVBand="1"/>
      </w:tblPr>
      <w:tblGrid>
        <w:gridCol w:w="1662"/>
        <w:gridCol w:w="1662"/>
        <w:gridCol w:w="1662"/>
        <w:gridCol w:w="1662"/>
        <w:gridCol w:w="1662"/>
      </w:tblGrid>
      <w:tr w:rsidR="000457C5" w14:paraId="5BBC62AA" w14:textId="77777777">
        <w:trPr>
          <w:jc w:val="center"/>
        </w:trPr>
        <w:tc>
          <w:tcPr>
            <w:tcW w:w="1662" w:type="dxa"/>
          </w:tcPr>
          <w:p w14:paraId="322BCB0B" w14:textId="77777777" w:rsidR="000457C5" w:rsidRDefault="00000000">
            <w:pPr>
              <w:jc w:val="center"/>
              <w:rPr>
                <w:rFonts w:hint="eastAsia"/>
              </w:rPr>
            </w:pPr>
            <w:r>
              <w:rPr>
                <w:b/>
                <w:sz w:val="20"/>
              </w:rPr>
              <w:t>风险编号</w:t>
            </w:r>
          </w:p>
        </w:tc>
        <w:tc>
          <w:tcPr>
            <w:tcW w:w="1662" w:type="dxa"/>
          </w:tcPr>
          <w:p w14:paraId="551922A9" w14:textId="77777777" w:rsidR="000457C5" w:rsidRDefault="00000000">
            <w:pPr>
              <w:jc w:val="center"/>
              <w:rPr>
                <w:rFonts w:hint="eastAsia"/>
              </w:rPr>
            </w:pPr>
            <w:r>
              <w:rPr>
                <w:b/>
                <w:sz w:val="20"/>
              </w:rPr>
              <w:t>风险描述</w:t>
            </w:r>
          </w:p>
        </w:tc>
        <w:tc>
          <w:tcPr>
            <w:tcW w:w="1662" w:type="dxa"/>
          </w:tcPr>
          <w:p w14:paraId="40539A0A" w14:textId="77777777" w:rsidR="000457C5" w:rsidRDefault="00000000">
            <w:pPr>
              <w:jc w:val="center"/>
              <w:rPr>
                <w:rFonts w:hint="eastAsia"/>
              </w:rPr>
            </w:pPr>
            <w:r>
              <w:rPr>
                <w:b/>
                <w:sz w:val="20"/>
              </w:rPr>
              <w:t>影响程度</w:t>
            </w:r>
          </w:p>
        </w:tc>
        <w:tc>
          <w:tcPr>
            <w:tcW w:w="1662" w:type="dxa"/>
          </w:tcPr>
          <w:p w14:paraId="62495A02" w14:textId="77777777" w:rsidR="000457C5" w:rsidRDefault="00000000">
            <w:pPr>
              <w:jc w:val="center"/>
              <w:rPr>
                <w:rFonts w:hint="eastAsia"/>
              </w:rPr>
            </w:pPr>
            <w:r>
              <w:rPr>
                <w:b/>
                <w:sz w:val="20"/>
              </w:rPr>
              <w:t>发生概率</w:t>
            </w:r>
          </w:p>
        </w:tc>
        <w:tc>
          <w:tcPr>
            <w:tcW w:w="1662" w:type="dxa"/>
          </w:tcPr>
          <w:p w14:paraId="330ED98A" w14:textId="77777777" w:rsidR="000457C5" w:rsidRDefault="00000000">
            <w:pPr>
              <w:jc w:val="center"/>
              <w:rPr>
                <w:rFonts w:hint="eastAsia"/>
              </w:rPr>
            </w:pPr>
            <w:r>
              <w:rPr>
                <w:b/>
                <w:sz w:val="20"/>
              </w:rPr>
              <w:t>应对措施</w:t>
            </w:r>
          </w:p>
        </w:tc>
      </w:tr>
      <w:tr w:rsidR="000457C5" w14:paraId="7048784C" w14:textId="77777777">
        <w:trPr>
          <w:jc w:val="center"/>
        </w:trPr>
        <w:tc>
          <w:tcPr>
            <w:tcW w:w="1662" w:type="dxa"/>
          </w:tcPr>
          <w:p w14:paraId="6522044C" w14:textId="77777777" w:rsidR="000457C5" w:rsidRDefault="00000000">
            <w:pPr>
              <w:jc w:val="center"/>
              <w:rPr>
                <w:rFonts w:hint="eastAsia"/>
              </w:rPr>
            </w:pPr>
            <w:r>
              <w:rPr>
                <w:sz w:val="20"/>
              </w:rPr>
              <w:t>R1</w:t>
            </w:r>
          </w:p>
        </w:tc>
        <w:tc>
          <w:tcPr>
            <w:tcW w:w="1662" w:type="dxa"/>
          </w:tcPr>
          <w:p w14:paraId="650BD111" w14:textId="77777777" w:rsidR="000457C5" w:rsidRDefault="00000000">
            <w:pPr>
              <w:jc w:val="center"/>
              <w:rPr>
                <w:rFonts w:hint="eastAsia"/>
              </w:rPr>
            </w:pPr>
            <w:r>
              <w:rPr>
                <w:sz w:val="20"/>
              </w:rPr>
              <w:t>DS18B20通信失败</w:t>
            </w:r>
          </w:p>
        </w:tc>
        <w:tc>
          <w:tcPr>
            <w:tcW w:w="1662" w:type="dxa"/>
          </w:tcPr>
          <w:p w14:paraId="116063E0" w14:textId="77777777" w:rsidR="000457C5" w:rsidRDefault="00000000">
            <w:pPr>
              <w:jc w:val="center"/>
              <w:rPr>
                <w:rFonts w:hint="eastAsia"/>
              </w:rPr>
            </w:pPr>
            <w:r>
              <w:rPr>
                <w:sz w:val="20"/>
              </w:rPr>
              <w:t>高</w:t>
            </w:r>
          </w:p>
        </w:tc>
        <w:tc>
          <w:tcPr>
            <w:tcW w:w="1662" w:type="dxa"/>
          </w:tcPr>
          <w:p w14:paraId="39E45507" w14:textId="77777777" w:rsidR="000457C5" w:rsidRDefault="00000000">
            <w:pPr>
              <w:jc w:val="center"/>
              <w:rPr>
                <w:rFonts w:hint="eastAsia"/>
              </w:rPr>
            </w:pPr>
            <w:r>
              <w:rPr>
                <w:sz w:val="20"/>
              </w:rPr>
              <w:t>中</w:t>
            </w:r>
          </w:p>
        </w:tc>
        <w:tc>
          <w:tcPr>
            <w:tcW w:w="1662" w:type="dxa"/>
          </w:tcPr>
          <w:p w14:paraId="079EC06B" w14:textId="77777777" w:rsidR="000457C5" w:rsidRDefault="00000000">
            <w:pPr>
              <w:jc w:val="center"/>
              <w:rPr>
                <w:rFonts w:hint="eastAsia"/>
                <w:lang w:eastAsia="zh-CN"/>
              </w:rPr>
            </w:pPr>
            <w:r>
              <w:rPr>
                <w:sz w:val="20"/>
                <w:lang w:eastAsia="zh-CN"/>
              </w:rPr>
              <w:t>检查上拉电阻和时序，用逻辑分析仪调试</w:t>
            </w:r>
          </w:p>
        </w:tc>
      </w:tr>
      <w:tr w:rsidR="000457C5" w14:paraId="17CBF499" w14:textId="77777777">
        <w:trPr>
          <w:jc w:val="center"/>
        </w:trPr>
        <w:tc>
          <w:tcPr>
            <w:tcW w:w="1662" w:type="dxa"/>
          </w:tcPr>
          <w:p w14:paraId="273BFAFD" w14:textId="77777777" w:rsidR="000457C5" w:rsidRDefault="00000000">
            <w:pPr>
              <w:jc w:val="center"/>
              <w:rPr>
                <w:rFonts w:hint="eastAsia"/>
              </w:rPr>
            </w:pPr>
            <w:r>
              <w:rPr>
                <w:sz w:val="20"/>
              </w:rPr>
              <w:t>R2</w:t>
            </w:r>
          </w:p>
        </w:tc>
        <w:tc>
          <w:tcPr>
            <w:tcW w:w="1662" w:type="dxa"/>
          </w:tcPr>
          <w:p w14:paraId="43188DA8" w14:textId="77777777" w:rsidR="000457C5" w:rsidRDefault="00000000">
            <w:pPr>
              <w:jc w:val="center"/>
              <w:rPr>
                <w:rFonts w:hint="eastAsia"/>
              </w:rPr>
            </w:pPr>
            <w:r>
              <w:rPr>
                <w:sz w:val="20"/>
              </w:rPr>
              <w:t>LCD显示花屏</w:t>
            </w:r>
          </w:p>
        </w:tc>
        <w:tc>
          <w:tcPr>
            <w:tcW w:w="1662" w:type="dxa"/>
          </w:tcPr>
          <w:p w14:paraId="1FFF4664" w14:textId="77777777" w:rsidR="000457C5" w:rsidRDefault="00000000">
            <w:pPr>
              <w:jc w:val="center"/>
              <w:rPr>
                <w:rFonts w:hint="eastAsia"/>
              </w:rPr>
            </w:pPr>
            <w:r>
              <w:rPr>
                <w:sz w:val="20"/>
              </w:rPr>
              <w:t>中</w:t>
            </w:r>
          </w:p>
        </w:tc>
        <w:tc>
          <w:tcPr>
            <w:tcW w:w="1662" w:type="dxa"/>
          </w:tcPr>
          <w:p w14:paraId="1F3C346F" w14:textId="77777777" w:rsidR="000457C5" w:rsidRDefault="00000000">
            <w:pPr>
              <w:jc w:val="center"/>
              <w:rPr>
                <w:rFonts w:hint="eastAsia"/>
              </w:rPr>
            </w:pPr>
            <w:r>
              <w:rPr>
                <w:sz w:val="20"/>
              </w:rPr>
              <w:t>中</w:t>
            </w:r>
          </w:p>
        </w:tc>
        <w:tc>
          <w:tcPr>
            <w:tcW w:w="1662" w:type="dxa"/>
          </w:tcPr>
          <w:p w14:paraId="63B45273" w14:textId="77777777" w:rsidR="000457C5" w:rsidRDefault="00000000">
            <w:pPr>
              <w:jc w:val="center"/>
              <w:rPr>
                <w:rFonts w:hint="eastAsia"/>
                <w:lang w:eastAsia="zh-CN"/>
              </w:rPr>
            </w:pPr>
            <w:r>
              <w:rPr>
                <w:sz w:val="20"/>
                <w:lang w:eastAsia="zh-CN"/>
              </w:rPr>
              <w:t>检查FSMC时序配置，增加数据建立时间</w:t>
            </w:r>
          </w:p>
        </w:tc>
      </w:tr>
      <w:tr w:rsidR="000457C5" w14:paraId="583469EC" w14:textId="77777777">
        <w:trPr>
          <w:jc w:val="center"/>
        </w:trPr>
        <w:tc>
          <w:tcPr>
            <w:tcW w:w="1662" w:type="dxa"/>
          </w:tcPr>
          <w:p w14:paraId="06735DDD" w14:textId="77777777" w:rsidR="000457C5" w:rsidRDefault="00000000">
            <w:pPr>
              <w:jc w:val="center"/>
              <w:rPr>
                <w:rFonts w:hint="eastAsia"/>
              </w:rPr>
            </w:pPr>
            <w:r>
              <w:rPr>
                <w:sz w:val="20"/>
              </w:rPr>
              <w:lastRenderedPageBreak/>
              <w:t>R3</w:t>
            </w:r>
          </w:p>
        </w:tc>
        <w:tc>
          <w:tcPr>
            <w:tcW w:w="1662" w:type="dxa"/>
          </w:tcPr>
          <w:p w14:paraId="12E49751" w14:textId="77777777" w:rsidR="000457C5" w:rsidRDefault="00000000">
            <w:pPr>
              <w:jc w:val="center"/>
              <w:rPr>
                <w:rFonts w:hint="eastAsia"/>
              </w:rPr>
            </w:pPr>
            <w:r>
              <w:rPr>
                <w:sz w:val="20"/>
              </w:rPr>
              <w:t>PWM输出异常</w:t>
            </w:r>
          </w:p>
        </w:tc>
        <w:tc>
          <w:tcPr>
            <w:tcW w:w="1662" w:type="dxa"/>
          </w:tcPr>
          <w:p w14:paraId="668DC275" w14:textId="77777777" w:rsidR="000457C5" w:rsidRDefault="00000000">
            <w:pPr>
              <w:jc w:val="center"/>
              <w:rPr>
                <w:rFonts w:hint="eastAsia"/>
              </w:rPr>
            </w:pPr>
            <w:r>
              <w:rPr>
                <w:sz w:val="20"/>
              </w:rPr>
              <w:t>高</w:t>
            </w:r>
          </w:p>
        </w:tc>
        <w:tc>
          <w:tcPr>
            <w:tcW w:w="1662" w:type="dxa"/>
          </w:tcPr>
          <w:p w14:paraId="676A0002" w14:textId="77777777" w:rsidR="000457C5" w:rsidRDefault="00000000">
            <w:pPr>
              <w:jc w:val="center"/>
              <w:rPr>
                <w:rFonts w:hint="eastAsia"/>
              </w:rPr>
            </w:pPr>
            <w:r>
              <w:rPr>
                <w:sz w:val="20"/>
              </w:rPr>
              <w:t>低</w:t>
            </w:r>
          </w:p>
        </w:tc>
        <w:tc>
          <w:tcPr>
            <w:tcW w:w="1662" w:type="dxa"/>
          </w:tcPr>
          <w:p w14:paraId="688F3014" w14:textId="77777777" w:rsidR="000457C5" w:rsidRDefault="00000000">
            <w:pPr>
              <w:jc w:val="center"/>
              <w:rPr>
                <w:rFonts w:hint="eastAsia"/>
                <w:lang w:eastAsia="zh-CN"/>
              </w:rPr>
            </w:pPr>
            <w:r>
              <w:rPr>
                <w:sz w:val="20"/>
                <w:lang w:eastAsia="zh-CN"/>
              </w:rPr>
              <w:t>用示波器验证波形，检查GPIO复用配置</w:t>
            </w:r>
          </w:p>
        </w:tc>
      </w:tr>
      <w:tr w:rsidR="000457C5" w14:paraId="4A6E99A1" w14:textId="77777777">
        <w:trPr>
          <w:jc w:val="center"/>
        </w:trPr>
        <w:tc>
          <w:tcPr>
            <w:tcW w:w="1662" w:type="dxa"/>
          </w:tcPr>
          <w:p w14:paraId="6DD069D5" w14:textId="77777777" w:rsidR="000457C5" w:rsidRDefault="00000000">
            <w:pPr>
              <w:jc w:val="center"/>
              <w:rPr>
                <w:rFonts w:hint="eastAsia"/>
              </w:rPr>
            </w:pPr>
            <w:r>
              <w:rPr>
                <w:sz w:val="20"/>
              </w:rPr>
              <w:t>R4</w:t>
            </w:r>
          </w:p>
        </w:tc>
        <w:tc>
          <w:tcPr>
            <w:tcW w:w="1662" w:type="dxa"/>
          </w:tcPr>
          <w:p w14:paraId="6F790E2E" w14:textId="77777777" w:rsidR="000457C5" w:rsidRDefault="00000000">
            <w:pPr>
              <w:jc w:val="center"/>
              <w:rPr>
                <w:rFonts w:hint="eastAsia"/>
              </w:rPr>
            </w:pPr>
            <w:r>
              <w:rPr>
                <w:sz w:val="20"/>
              </w:rPr>
              <w:t>温度控制振荡</w:t>
            </w:r>
          </w:p>
        </w:tc>
        <w:tc>
          <w:tcPr>
            <w:tcW w:w="1662" w:type="dxa"/>
          </w:tcPr>
          <w:p w14:paraId="1221FA04" w14:textId="77777777" w:rsidR="000457C5" w:rsidRDefault="00000000">
            <w:pPr>
              <w:jc w:val="center"/>
              <w:rPr>
                <w:rFonts w:hint="eastAsia"/>
              </w:rPr>
            </w:pPr>
            <w:r>
              <w:rPr>
                <w:sz w:val="20"/>
              </w:rPr>
              <w:t>中</w:t>
            </w:r>
          </w:p>
        </w:tc>
        <w:tc>
          <w:tcPr>
            <w:tcW w:w="1662" w:type="dxa"/>
          </w:tcPr>
          <w:p w14:paraId="3C81364F" w14:textId="77777777" w:rsidR="000457C5" w:rsidRDefault="00000000">
            <w:pPr>
              <w:jc w:val="center"/>
              <w:rPr>
                <w:rFonts w:hint="eastAsia"/>
              </w:rPr>
            </w:pPr>
            <w:r>
              <w:rPr>
                <w:sz w:val="20"/>
              </w:rPr>
              <w:t>中</w:t>
            </w:r>
          </w:p>
        </w:tc>
        <w:tc>
          <w:tcPr>
            <w:tcW w:w="1662" w:type="dxa"/>
          </w:tcPr>
          <w:p w14:paraId="440D39C8" w14:textId="77777777" w:rsidR="000457C5" w:rsidRDefault="00000000">
            <w:pPr>
              <w:jc w:val="center"/>
              <w:rPr>
                <w:rFonts w:hint="eastAsia"/>
                <w:lang w:eastAsia="zh-CN"/>
              </w:rPr>
            </w:pPr>
            <w:proofErr w:type="gramStart"/>
            <w:r>
              <w:rPr>
                <w:sz w:val="20"/>
                <w:lang w:eastAsia="zh-CN"/>
              </w:rPr>
              <w:t>调整滞回区间</w:t>
            </w:r>
            <w:proofErr w:type="gramEnd"/>
            <w:r>
              <w:rPr>
                <w:sz w:val="20"/>
                <w:lang w:eastAsia="zh-CN"/>
              </w:rPr>
              <w:t>和PWM映射参数</w:t>
            </w:r>
          </w:p>
        </w:tc>
      </w:tr>
      <w:tr w:rsidR="000457C5" w14:paraId="314E1907" w14:textId="77777777">
        <w:trPr>
          <w:jc w:val="center"/>
        </w:trPr>
        <w:tc>
          <w:tcPr>
            <w:tcW w:w="1662" w:type="dxa"/>
          </w:tcPr>
          <w:p w14:paraId="10088584" w14:textId="77777777" w:rsidR="000457C5" w:rsidRDefault="00000000">
            <w:pPr>
              <w:jc w:val="center"/>
              <w:rPr>
                <w:rFonts w:hint="eastAsia"/>
              </w:rPr>
            </w:pPr>
            <w:r>
              <w:rPr>
                <w:sz w:val="20"/>
              </w:rPr>
              <w:t>R5</w:t>
            </w:r>
          </w:p>
        </w:tc>
        <w:tc>
          <w:tcPr>
            <w:tcW w:w="1662" w:type="dxa"/>
          </w:tcPr>
          <w:p w14:paraId="31F6CC21" w14:textId="77777777" w:rsidR="000457C5" w:rsidRDefault="00000000">
            <w:pPr>
              <w:jc w:val="center"/>
              <w:rPr>
                <w:rFonts w:hint="eastAsia"/>
              </w:rPr>
            </w:pPr>
            <w:r>
              <w:rPr>
                <w:sz w:val="20"/>
              </w:rPr>
              <w:t>焊接不良</w:t>
            </w:r>
          </w:p>
        </w:tc>
        <w:tc>
          <w:tcPr>
            <w:tcW w:w="1662" w:type="dxa"/>
          </w:tcPr>
          <w:p w14:paraId="6401EA26" w14:textId="77777777" w:rsidR="000457C5" w:rsidRDefault="00000000">
            <w:pPr>
              <w:jc w:val="center"/>
              <w:rPr>
                <w:rFonts w:hint="eastAsia"/>
              </w:rPr>
            </w:pPr>
            <w:r>
              <w:rPr>
                <w:sz w:val="20"/>
              </w:rPr>
              <w:t>高</w:t>
            </w:r>
          </w:p>
        </w:tc>
        <w:tc>
          <w:tcPr>
            <w:tcW w:w="1662" w:type="dxa"/>
          </w:tcPr>
          <w:p w14:paraId="38809DAE" w14:textId="77777777" w:rsidR="000457C5" w:rsidRDefault="00000000">
            <w:pPr>
              <w:jc w:val="center"/>
              <w:rPr>
                <w:rFonts w:hint="eastAsia"/>
              </w:rPr>
            </w:pPr>
            <w:r>
              <w:rPr>
                <w:sz w:val="20"/>
              </w:rPr>
              <w:t>低</w:t>
            </w:r>
          </w:p>
        </w:tc>
        <w:tc>
          <w:tcPr>
            <w:tcW w:w="1662" w:type="dxa"/>
          </w:tcPr>
          <w:p w14:paraId="392DE8F0" w14:textId="77777777" w:rsidR="000457C5" w:rsidRDefault="00000000">
            <w:pPr>
              <w:jc w:val="center"/>
              <w:rPr>
                <w:rFonts w:hint="eastAsia"/>
                <w:lang w:eastAsia="zh-CN"/>
              </w:rPr>
            </w:pPr>
            <w:r>
              <w:rPr>
                <w:sz w:val="20"/>
                <w:lang w:eastAsia="zh-CN"/>
              </w:rPr>
              <w:t>逐点检查焊点，使用万用表通断测试</w:t>
            </w:r>
          </w:p>
        </w:tc>
      </w:tr>
      <w:tr w:rsidR="000457C5" w14:paraId="056C29EF" w14:textId="77777777">
        <w:trPr>
          <w:jc w:val="center"/>
        </w:trPr>
        <w:tc>
          <w:tcPr>
            <w:tcW w:w="1662" w:type="dxa"/>
          </w:tcPr>
          <w:p w14:paraId="1C22F338" w14:textId="77777777" w:rsidR="000457C5" w:rsidRDefault="00000000">
            <w:pPr>
              <w:jc w:val="center"/>
              <w:rPr>
                <w:rFonts w:hint="eastAsia"/>
              </w:rPr>
            </w:pPr>
            <w:r>
              <w:rPr>
                <w:sz w:val="20"/>
              </w:rPr>
              <w:t>R6</w:t>
            </w:r>
          </w:p>
        </w:tc>
        <w:tc>
          <w:tcPr>
            <w:tcW w:w="1662" w:type="dxa"/>
          </w:tcPr>
          <w:p w14:paraId="03D95E60" w14:textId="77777777" w:rsidR="000457C5" w:rsidRDefault="00000000">
            <w:pPr>
              <w:jc w:val="center"/>
              <w:rPr>
                <w:rFonts w:hint="eastAsia"/>
              </w:rPr>
            </w:pPr>
            <w:r>
              <w:rPr>
                <w:sz w:val="20"/>
              </w:rPr>
              <w:t>程序跑飞</w:t>
            </w:r>
          </w:p>
        </w:tc>
        <w:tc>
          <w:tcPr>
            <w:tcW w:w="1662" w:type="dxa"/>
          </w:tcPr>
          <w:p w14:paraId="450630BD" w14:textId="77777777" w:rsidR="000457C5" w:rsidRDefault="00000000">
            <w:pPr>
              <w:jc w:val="center"/>
              <w:rPr>
                <w:rFonts w:hint="eastAsia"/>
              </w:rPr>
            </w:pPr>
            <w:r>
              <w:rPr>
                <w:sz w:val="20"/>
              </w:rPr>
              <w:t>中</w:t>
            </w:r>
          </w:p>
        </w:tc>
        <w:tc>
          <w:tcPr>
            <w:tcW w:w="1662" w:type="dxa"/>
          </w:tcPr>
          <w:p w14:paraId="19888E6A" w14:textId="77777777" w:rsidR="000457C5" w:rsidRDefault="00000000">
            <w:pPr>
              <w:jc w:val="center"/>
              <w:rPr>
                <w:rFonts w:hint="eastAsia"/>
              </w:rPr>
            </w:pPr>
            <w:r>
              <w:rPr>
                <w:sz w:val="20"/>
              </w:rPr>
              <w:t>低</w:t>
            </w:r>
          </w:p>
        </w:tc>
        <w:tc>
          <w:tcPr>
            <w:tcW w:w="1662" w:type="dxa"/>
          </w:tcPr>
          <w:p w14:paraId="26CC447D" w14:textId="77777777" w:rsidR="000457C5" w:rsidRDefault="00000000">
            <w:pPr>
              <w:jc w:val="center"/>
              <w:rPr>
                <w:rFonts w:hint="eastAsia"/>
                <w:lang w:eastAsia="zh-CN"/>
              </w:rPr>
            </w:pPr>
            <w:r>
              <w:rPr>
                <w:sz w:val="20"/>
                <w:lang w:eastAsia="zh-CN"/>
              </w:rPr>
              <w:t>使能看门狗定时器，添加异常处理</w:t>
            </w:r>
          </w:p>
        </w:tc>
      </w:tr>
    </w:tbl>
    <w:p w14:paraId="219163FB" w14:textId="77777777" w:rsidR="000457C5" w:rsidRDefault="000457C5">
      <w:pPr>
        <w:rPr>
          <w:rFonts w:hint="eastAsia"/>
          <w:lang w:eastAsia="zh-CN"/>
        </w:rPr>
      </w:pPr>
    </w:p>
    <w:p w14:paraId="61B569D3" w14:textId="77777777" w:rsidR="000457C5" w:rsidRDefault="00000000">
      <w:pPr>
        <w:pStyle w:val="21"/>
        <w:rPr>
          <w:lang w:eastAsia="zh-CN"/>
        </w:rPr>
      </w:pPr>
      <w:r>
        <w:rPr>
          <w:rFonts w:ascii="黑体" w:eastAsia="黑体" w:hAnsi="黑体"/>
          <w:sz w:val="28"/>
          <w:lang w:eastAsia="zh-CN"/>
        </w:rPr>
        <w:t>5.4  人员分工</w:t>
      </w:r>
    </w:p>
    <w:p w14:paraId="07A9B519" w14:textId="77777777" w:rsidR="000457C5" w:rsidRDefault="00000000">
      <w:pPr>
        <w:spacing w:line="360" w:lineRule="auto"/>
        <w:ind w:firstLine="420"/>
        <w:rPr>
          <w:rFonts w:hint="eastAsia"/>
          <w:lang w:eastAsia="zh-CN"/>
        </w:rPr>
      </w:pPr>
      <w:r>
        <w:rPr>
          <w:lang w:eastAsia="zh-CN"/>
        </w:rPr>
        <w:t>注：本课程设计为单人项目，以上角色均由同一学生承担，但需明确各阶段的不同职责。</w:t>
      </w:r>
    </w:p>
    <w:p w14:paraId="149533B6" w14:textId="77777777" w:rsidR="000457C5" w:rsidRDefault="00000000">
      <w:pPr>
        <w:rPr>
          <w:rFonts w:hint="eastAsia"/>
          <w:lang w:eastAsia="zh-CN"/>
        </w:rPr>
      </w:pPr>
      <w:r>
        <w:rPr>
          <w:lang w:eastAsia="zh-CN"/>
        </w:rPr>
        <w:br w:type="page"/>
      </w:r>
    </w:p>
    <w:p w14:paraId="3AED865D" w14:textId="77777777" w:rsidR="000457C5" w:rsidRDefault="00000000">
      <w:pPr>
        <w:pStyle w:val="1"/>
        <w:rPr>
          <w:lang w:eastAsia="zh-CN"/>
        </w:rPr>
      </w:pPr>
      <w:r>
        <w:rPr>
          <w:rFonts w:ascii="黑体" w:eastAsia="黑体" w:hAnsi="黑体"/>
          <w:sz w:val="32"/>
          <w:lang w:eastAsia="zh-CN"/>
        </w:rPr>
        <w:lastRenderedPageBreak/>
        <w:t>6  缺点与不足</w:t>
      </w:r>
    </w:p>
    <w:p w14:paraId="45486EEF" w14:textId="77777777" w:rsidR="000457C5" w:rsidRDefault="00000000">
      <w:pPr>
        <w:pStyle w:val="21"/>
        <w:rPr>
          <w:lang w:eastAsia="zh-CN"/>
        </w:rPr>
      </w:pPr>
      <w:r>
        <w:rPr>
          <w:rFonts w:ascii="黑体" w:eastAsia="黑体" w:hAnsi="黑体"/>
          <w:sz w:val="28"/>
          <w:lang w:eastAsia="zh-CN"/>
        </w:rPr>
        <w:t>6.1  测温误差</w:t>
      </w:r>
    </w:p>
    <w:p w14:paraId="06D495CD" w14:textId="77777777" w:rsidR="000457C5" w:rsidRDefault="00000000">
      <w:pPr>
        <w:spacing w:line="360" w:lineRule="auto"/>
        <w:ind w:firstLine="420"/>
        <w:rPr>
          <w:rFonts w:hint="eastAsia"/>
          <w:lang w:eastAsia="zh-CN"/>
        </w:rPr>
      </w:pPr>
      <w:r>
        <w:rPr>
          <w:lang w:eastAsia="zh-CN"/>
        </w:rPr>
        <w:t>DS18B20在-10°C至+85°C范围内标称精度为±0.5°C，但实际使用中仍存在以下误差来源：（1）传感器自热效应——DS18B20在进行温度转换时会产生微弱自热（特别是采用外部供电模式时），在静态空气中可能引起0.1-0.2°C的额外误差；（2）热传导延迟——传感器封装的热惯性导致其对环境温度变化的响应存在数秒至数十秒的延迟；（3）1-Wire总线噪声——在电磁干扰较强的环境中，通信错误可能导致偶发的温度读数跳变。</w:t>
      </w:r>
    </w:p>
    <w:p w14:paraId="24839E2F" w14:textId="77777777" w:rsidR="000457C5" w:rsidRDefault="00000000">
      <w:pPr>
        <w:spacing w:line="360" w:lineRule="auto"/>
        <w:ind w:firstLine="420"/>
        <w:rPr>
          <w:rFonts w:hint="eastAsia"/>
          <w:lang w:eastAsia="zh-CN"/>
        </w:rPr>
      </w:pPr>
      <w:r>
        <w:rPr>
          <w:b/>
          <w:lang w:eastAsia="zh-CN"/>
        </w:rPr>
        <w:t>改进方案：</w:t>
      </w:r>
    </w:p>
    <w:p w14:paraId="68583A34" w14:textId="77777777" w:rsidR="000457C5" w:rsidRDefault="00000000">
      <w:pPr>
        <w:spacing w:line="360" w:lineRule="auto"/>
        <w:ind w:firstLine="420"/>
        <w:rPr>
          <w:rFonts w:hint="eastAsia"/>
          <w:lang w:eastAsia="zh-CN"/>
        </w:rPr>
      </w:pPr>
      <w:r>
        <w:rPr>
          <w:lang w:eastAsia="zh-CN"/>
        </w:rPr>
        <w:t>（1）在DS18B20不使用期间将其置于低功耗待机模式，减少自热；（2）采用多次采样取平均或中值滤波的方式降低随机误差；（3）在1-Wire数据线上增加RC低通滤波器（如100</w:t>
      </w:r>
      <w:r>
        <w:t>Ω</w:t>
      </w:r>
      <w:r>
        <w:rPr>
          <w:lang w:eastAsia="zh-CN"/>
        </w:rPr>
        <w:t>+100pF），抑制高频噪声；（4）如需更高精度，可替换为DS18S20或选用PT100</w:t>
      </w:r>
      <w:proofErr w:type="gramStart"/>
      <w:r>
        <w:rPr>
          <w:lang w:eastAsia="zh-CN"/>
        </w:rPr>
        <w:t>铂</w:t>
      </w:r>
      <w:proofErr w:type="gramEnd"/>
      <w:r>
        <w:rPr>
          <w:lang w:eastAsia="zh-CN"/>
        </w:rPr>
        <w:t>电阻配合专用ADC芯片。</w:t>
      </w:r>
    </w:p>
    <w:p w14:paraId="1BBDC186" w14:textId="77777777" w:rsidR="000457C5" w:rsidRDefault="00000000">
      <w:pPr>
        <w:pStyle w:val="21"/>
        <w:rPr>
          <w:lang w:eastAsia="zh-CN"/>
        </w:rPr>
      </w:pPr>
      <w:r>
        <w:rPr>
          <w:rFonts w:ascii="黑体" w:eastAsia="黑体" w:hAnsi="黑体"/>
          <w:sz w:val="28"/>
          <w:lang w:eastAsia="zh-CN"/>
        </w:rPr>
        <w:t>6.2  PWM精度</w:t>
      </w:r>
    </w:p>
    <w:p w14:paraId="59B5E2FB" w14:textId="77777777" w:rsidR="000457C5" w:rsidRDefault="00000000">
      <w:pPr>
        <w:spacing w:line="360" w:lineRule="auto"/>
        <w:ind w:firstLine="420"/>
        <w:rPr>
          <w:rFonts w:hint="eastAsia"/>
          <w:lang w:eastAsia="zh-CN"/>
        </w:rPr>
      </w:pPr>
      <w:r>
        <w:rPr>
          <w:lang w:eastAsia="zh-CN"/>
        </w:rPr>
        <w:t>本系统PWM频率为1kHz，ARR=999，理论占空比分辨率为0.1%（1/1000）。但在实际应用中，PWM精度受到以下因素制约：（1）定时器时钟源精度取决于外部8MHz晶振，</w:t>
      </w:r>
      <w:proofErr w:type="gramStart"/>
      <w:r>
        <w:rPr>
          <w:lang w:eastAsia="zh-CN"/>
        </w:rPr>
        <w:t>常用晶</w:t>
      </w:r>
      <w:proofErr w:type="gramEnd"/>
      <w:r>
        <w:rPr>
          <w:lang w:eastAsia="zh-CN"/>
        </w:rPr>
        <w:t>振的频率容差为±20ppm至±50ppm，折合PWM频率误差约±0.05Hz，可忽略不计；（2）占空比分辨率为10位（log2(1000)），对于LED亮度控制已经足够，但对于需要更精细功率调节的场合（如精密温控），可能略显不足；（3）GPIO引脚的上升/下降时间（约数纳秒至数十纳秒）会导致实际波形边沿有一定斜率，在1kHz的低频应用中影响可忽略。</w:t>
      </w:r>
    </w:p>
    <w:p w14:paraId="31D1A4F4" w14:textId="77777777" w:rsidR="000457C5" w:rsidRDefault="00000000">
      <w:pPr>
        <w:spacing w:line="360" w:lineRule="auto"/>
        <w:ind w:firstLine="420"/>
        <w:rPr>
          <w:rFonts w:hint="eastAsia"/>
          <w:lang w:eastAsia="zh-CN"/>
        </w:rPr>
      </w:pPr>
      <w:r>
        <w:rPr>
          <w:b/>
          <w:lang w:eastAsia="zh-CN"/>
        </w:rPr>
        <w:t>改进方案：</w:t>
      </w:r>
    </w:p>
    <w:p w14:paraId="52B20273" w14:textId="77777777" w:rsidR="000457C5" w:rsidRDefault="00000000">
      <w:pPr>
        <w:spacing w:line="360" w:lineRule="auto"/>
        <w:ind w:firstLine="420"/>
        <w:rPr>
          <w:rFonts w:hint="eastAsia"/>
          <w:lang w:eastAsia="zh-CN"/>
        </w:rPr>
      </w:pPr>
      <w:r>
        <w:rPr>
          <w:lang w:eastAsia="zh-CN"/>
        </w:rPr>
        <w:t>（1）可通过增大ARR值提升占空比分辨率，如ARR=9999时分辨率达0.01%（13位）；但需相应调整PSC以保持PWM总频率不变；（2）对于对频率精度要求极高的场景，可选用温度补偿晶振（TCXO）或恒温晶振（OCXO）替代</w:t>
      </w:r>
      <w:proofErr w:type="gramStart"/>
      <w:r>
        <w:rPr>
          <w:lang w:eastAsia="zh-CN"/>
        </w:rPr>
        <w:t>普通晶</w:t>
      </w:r>
      <w:proofErr w:type="gramEnd"/>
      <w:r>
        <w:rPr>
          <w:lang w:eastAsia="zh-CN"/>
        </w:rPr>
        <w:t>振。</w:t>
      </w:r>
    </w:p>
    <w:p w14:paraId="1214DF81" w14:textId="77777777" w:rsidR="000457C5" w:rsidRDefault="00000000">
      <w:pPr>
        <w:pStyle w:val="21"/>
        <w:rPr>
          <w:lang w:eastAsia="zh-CN"/>
        </w:rPr>
      </w:pPr>
      <w:r>
        <w:rPr>
          <w:rFonts w:ascii="黑体" w:eastAsia="黑体" w:hAnsi="黑体"/>
          <w:sz w:val="28"/>
          <w:lang w:eastAsia="zh-CN"/>
        </w:rPr>
        <w:lastRenderedPageBreak/>
        <w:t>6.3  LCD刷新速度</w:t>
      </w:r>
    </w:p>
    <w:p w14:paraId="45CF16A7" w14:textId="77777777" w:rsidR="000457C5" w:rsidRDefault="00000000">
      <w:pPr>
        <w:spacing w:line="360" w:lineRule="auto"/>
        <w:ind w:firstLine="420"/>
        <w:rPr>
          <w:rFonts w:hint="eastAsia"/>
          <w:lang w:eastAsia="zh-CN"/>
        </w:rPr>
      </w:pPr>
      <w:r>
        <w:rPr>
          <w:lang w:eastAsia="zh-CN"/>
        </w:rPr>
        <w:t>本系统采用FSMC 16位并行接口驱动ILI9341，理论最大像素写入速率可达数百万像素/秒。但在本系统当前实现中，LCD刷新采用全屏重绘方式（先清</w:t>
      </w:r>
      <w:proofErr w:type="gramStart"/>
      <w:r>
        <w:rPr>
          <w:lang w:eastAsia="zh-CN"/>
        </w:rPr>
        <w:t>屏再逐项写</w:t>
      </w:r>
      <w:proofErr w:type="gramEnd"/>
      <w:r>
        <w:rPr>
          <w:lang w:eastAsia="zh-CN"/>
        </w:rPr>
        <w:t>文字），在显示内容较多时可能导致轻微的闪烁感。此外，FSMC的数据建立时间（DATAST）设置为15个HCLK周期（约208ns），虽然满足ILI9341的最低时序要求，但并非最优速度。</w:t>
      </w:r>
    </w:p>
    <w:p w14:paraId="34A4E6C0" w14:textId="77777777" w:rsidR="000457C5" w:rsidRDefault="00000000">
      <w:pPr>
        <w:spacing w:line="360" w:lineRule="auto"/>
        <w:ind w:firstLine="420"/>
        <w:rPr>
          <w:rFonts w:hint="eastAsia"/>
          <w:lang w:eastAsia="zh-CN"/>
        </w:rPr>
      </w:pPr>
      <w:r>
        <w:rPr>
          <w:b/>
          <w:lang w:eastAsia="zh-CN"/>
        </w:rPr>
        <w:t>改进方案：</w:t>
      </w:r>
    </w:p>
    <w:p w14:paraId="353524AC" w14:textId="77777777" w:rsidR="000457C5" w:rsidRDefault="00000000">
      <w:pPr>
        <w:spacing w:line="360" w:lineRule="auto"/>
        <w:ind w:firstLine="420"/>
        <w:rPr>
          <w:rFonts w:hint="eastAsia"/>
          <w:lang w:eastAsia="zh-CN"/>
        </w:rPr>
      </w:pPr>
      <w:r>
        <w:rPr>
          <w:lang w:eastAsia="zh-CN"/>
        </w:rPr>
        <w:t>（1）采用局部刷新策略——仅更新发生变化的显示区域（如温度数值），而非每次都清屏重绘；（2）优化FSMC时序参数，根据ILI9341数据手册（写周期最小66ns）将DATAST降低至3-5个HCLK周期；（3）启用ILI9341的硬件滚动功能，加速文本界面更新；（4）采用双缓冲技术——在后台GRAM区域绘制下一帧，完成后切换显示缓冲区。</w:t>
      </w:r>
    </w:p>
    <w:p w14:paraId="52CCBAEB" w14:textId="77777777" w:rsidR="000457C5" w:rsidRDefault="00000000">
      <w:pPr>
        <w:pStyle w:val="21"/>
        <w:rPr>
          <w:lang w:eastAsia="zh-CN"/>
        </w:rPr>
      </w:pPr>
      <w:r>
        <w:rPr>
          <w:rFonts w:ascii="黑体" w:eastAsia="黑体" w:hAnsi="黑体"/>
          <w:sz w:val="28"/>
          <w:lang w:eastAsia="zh-CN"/>
        </w:rPr>
        <w:t>6.4  硬件扩展性</w:t>
      </w:r>
    </w:p>
    <w:p w14:paraId="132B9A72" w14:textId="77777777" w:rsidR="000457C5" w:rsidRDefault="00000000">
      <w:pPr>
        <w:spacing w:line="360" w:lineRule="auto"/>
        <w:ind w:firstLine="420"/>
        <w:rPr>
          <w:rFonts w:hint="eastAsia"/>
          <w:lang w:eastAsia="zh-CN"/>
        </w:rPr>
      </w:pPr>
      <w:r>
        <w:rPr>
          <w:lang w:eastAsia="zh-CN"/>
        </w:rPr>
        <w:t>当前系统采用的模块化设计已具备一定的扩展性，但仍存在以下局限：（1）DS18B20虽然支持1-Wire</w:t>
      </w:r>
      <w:proofErr w:type="gramStart"/>
      <w:r>
        <w:rPr>
          <w:lang w:eastAsia="zh-CN"/>
        </w:rPr>
        <w:t>多点组网</w:t>
      </w:r>
      <w:proofErr w:type="gramEnd"/>
      <w:r>
        <w:rPr>
          <w:lang w:eastAsia="zh-CN"/>
        </w:rPr>
        <w:t>（最多可在一根总线上挂接数十个传感器），但本设计只使用了一个传感器，未充分利用此特性；（2）LCD占用了FSMC Bank4和大量GPIO引脚（16位数据总线+控制线约21个引脚），引脚的占用率较高，限制了其他外设的接入；（3）系统未预留无线通信接口（如</w:t>
      </w:r>
      <w:proofErr w:type="spellStart"/>
      <w:r>
        <w:rPr>
          <w:lang w:eastAsia="zh-CN"/>
        </w:rPr>
        <w:t>WiFi</w:t>
      </w:r>
      <w:proofErr w:type="spellEnd"/>
      <w:r>
        <w:rPr>
          <w:lang w:eastAsia="zh-CN"/>
        </w:rPr>
        <w:t>/</w:t>
      </w:r>
      <w:proofErr w:type="gramStart"/>
      <w:r>
        <w:rPr>
          <w:lang w:eastAsia="zh-CN"/>
        </w:rPr>
        <w:t>蓝牙模块</w:t>
      </w:r>
      <w:proofErr w:type="gramEnd"/>
      <w:r>
        <w:rPr>
          <w:lang w:eastAsia="zh-CN"/>
        </w:rPr>
        <w:t>接口），限制了远程监控功能的扩展。</w:t>
      </w:r>
    </w:p>
    <w:p w14:paraId="0AD0CF6C" w14:textId="77777777" w:rsidR="000457C5" w:rsidRDefault="00000000">
      <w:pPr>
        <w:spacing w:line="360" w:lineRule="auto"/>
        <w:ind w:firstLine="420"/>
        <w:rPr>
          <w:rFonts w:hint="eastAsia"/>
          <w:lang w:eastAsia="zh-CN"/>
        </w:rPr>
      </w:pPr>
      <w:r>
        <w:rPr>
          <w:b/>
          <w:lang w:eastAsia="zh-CN"/>
        </w:rPr>
        <w:t>改进方案：</w:t>
      </w:r>
    </w:p>
    <w:p w14:paraId="07B22B12" w14:textId="77777777" w:rsidR="000457C5" w:rsidRDefault="00000000">
      <w:pPr>
        <w:spacing w:line="360" w:lineRule="auto"/>
        <w:ind w:firstLine="420"/>
        <w:rPr>
          <w:rFonts w:hint="eastAsia"/>
          <w:lang w:eastAsia="zh-CN"/>
        </w:rPr>
      </w:pPr>
      <w:r>
        <w:rPr>
          <w:lang w:eastAsia="zh-CN"/>
        </w:rPr>
        <w:t xml:space="preserve">（1）增加DS18B20数量，利用其64位ROM ID实现多点温度采集；（2）若GPIO资源紧张，可将LCD切换为SPI串行接口模式，节省约12个GPIO引脚；（3）预留USART2/3接口用于连接ESP8266 </w:t>
      </w:r>
      <w:proofErr w:type="spellStart"/>
      <w:r>
        <w:rPr>
          <w:lang w:eastAsia="zh-CN"/>
        </w:rPr>
        <w:t>WiFi</w:t>
      </w:r>
      <w:proofErr w:type="spellEnd"/>
      <w:r>
        <w:rPr>
          <w:lang w:eastAsia="zh-CN"/>
        </w:rPr>
        <w:t>模块或HC-05</w:t>
      </w:r>
      <w:proofErr w:type="gramStart"/>
      <w:r>
        <w:rPr>
          <w:lang w:eastAsia="zh-CN"/>
        </w:rPr>
        <w:t>蓝牙模块</w:t>
      </w:r>
      <w:proofErr w:type="gramEnd"/>
      <w:r>
        <w:rPr>
          <w:lang w:eastAsia="zh-CN"/>
        </w:rPr>
        <w:t>，实现无线数据传输；（4）增加SD卡模块（SPI接口），实现温度数据的本地存储和历史查询。</w:t>
      </w:r>
    </w:p>
    <w:p w14:paraId="592AF3EE" w14:textId="77777777" w:rsidR="000457C5" w:rsidRDefault="00000000">
      <w:pPr>
        <w:pStyle w:val="21"/>
        <w:rPr>
          <w:lang w:eastAsia="zh-CN"/>
        </w:rPr>
      </w:pPr>
      <w:r>
        <w:rPr>
          <w:rFonts w:ascii="黑体" w:eastAsia="黑体" w:hAnsi="黑体"/>
          <w:sz w:val="28"/>
          <w:lang w:eastAsia="zh-CN"/>
        </w:rPr>
        <w:lastRenderedPageBreak/>
        <w:t>6.5  抗干扰能力</w:t>
      </w:r>
    </w:p>
    <w:p w14:paraId="5FDCD99C" w14:textId="77777777" w:rsidR="000457C5" w:rsidRDefault="00000000">
      <w:pPr>
        <w:spacing w:line="360" w:lineRule="auto"/>
        <w:ind w:firstLine="420"/>
        <w:rPr>
          <w:rFonts w:hint="eastAsia"/>
          <w:lang w:eastAsia="zh-CN"/>
        </w:rPr>
      </w:pPr>
      <w:r>
        <w:rPr>
          <w:lang w:eastAsia="zh-CN"/>
        </w:rPr>
        <w:t>在实验室环境中，系统运行稳定；但在工业现场等强电磁干扰环境下，系统可能在以下方面表现出不足：（1）DS18B20的1-Wire通信在长距离（&gt;10米）或强干扰条件下可能出现通信失败或CRC校验错误；（2）LCD的FSMC并行总线在高频运行时会向外辐射电磁干扰，同时自身也容易受到外部干扰的影响；（3）按键未加硬件防抖电路（如RC滤波），在强干扰环境下可能出现误触发。</w:t>
      </w:r>
    </w:p>
    <w:p w14:paraId="369521F2" w14:textId="77777777" w:rsidR="000457C5" w:rsidRDefault="00000000">
      <w:pPr>
        <w:spacing w:line="360" w:lineRule="auto"/>
        <w:ind w:firstLine="420"/>
        <w:rPr>
          <w:rFonts w:hint="eastAsia"/>
          <w:lang w:eastAsia="zh-CN"/>
        </w:rPr>
      </w:pPr>
      <w:r>
        <w:rPr>
          <w:b/>
          <w:lang w:eastAsia="zh-CN"/>
        </w:rPr>
        <w:t>改进方案：</w:t>
      </w:r>
    </w:p>
    <w:p w14:paraId="12440673" w14:textId="77777777" w:rsidR="000457C5" w:rsidRDefault="00000000">
      <w:pPr>
        <w:spacing w:line="360" w:lineRule="auto"/>
        <w:ind w:firstLine="420"/>
        <w:rPr>
          <w:rFonts w:hint="eastAsia"/>
          <w:lang w:eastAsia="zh-CN"/>
        </w:rPr>
      </w:pPr>
      <w:r>
        <w:rPr>
          <w:lang w:eastAsia="zh-CN"/>
        </w:rPr>
        <w:t>（1）在DS18B20数据线上增加TVS管和共模扼流圈，提高ESD和浪涌防护能力；（2）在FSMC数据线上串联小电阻（22-33</w:t>
      </w:r>
      <w:r>
        <w:t>Ω</w:t>
      </w:r>
      <w:r>
        <w:rPr>
          <w:lang w:eastAsia="zh-CN"/>
        </w:rPr>
        <w:t>）降低信号反射，改善信号完整性；（3）PCB布局时注意数字地与模拟地的分割，关键信号线远离高频开关节点；（4）按键增加硬件RC滤波（如10k</w:t>
      </w:r>
      <w:r>
        <w:t>Ω</w:t>
      </w:r>
      <w:r>
        <w:rPr>
          <w:lang w:eastAsia="zh-CN"/>
        </w:rPr>
        <w:t>+0.1</w:t>
      </w:r>
      <w:r>
        <w:t>μ</w:t>
      </w:r>
      <w:r>
        <w:rPr>
          <w:lang w:eastAsia="zh-CN"/>
        </w:rPr>
        <w:t>F），配合软件</w:t>
      </w:r>
      <w:proofErr w:type="gramStart"/>
      <w:r>
        <w:rPr>
          <w:lang w:eastAsia="zh-CN"/>
        </w:rPr>
        <w:t>消抖构成</w:t>
      </w:r>
      <w:proofErr w:type="gramEnd"/>
      <w:r>
        <w:rPr>
          <w:lang w:eastAsia="zh-CN"/>
        </w:rPr>
        <w:t>双重防护；（5）电源入口增加LC滤波和TVS管，提升电源抗扰度。</w:t>
      </w:r>
    </w:p>
    <w:p w14:paraId="56B832D5" w14:textId="77777777" w:rsidR="000457C5" w:rsidRDefault="00000000">
      <w:pPr>
        <w:rPr>
          <w:rFonts w:hint="eastAsia"/>
          <w:lang w:eastAsia="zh-CN"/>
        </w:rPr>
      </w:pPr>
      <w:r>
        <w:rPr>
          <w:lang w:eastAsia="zh-CN"/>
        </w:rPr>
        <w:br w:type="page"/>
      </w:r>
    </w:p>
    <w:p w14:paraId="7382F309" w14:textId="77777777" w:rsidR="000457C5" w:rsidRDefault="00000000">
      <w:pPr>
        <w:pStyle w:val="1"/>
        <w:rPr>
          <w:lang w:eastAsia="zh-CN"/>
        </w:rPr>
      </w:pPr>
      <w:r>
        <w:rPr>
          <w:rFonts w:ascii="黑体" w:eastAsia="黑体" w:hAnsi="黑体"/>
          <w:sz w:val="32"/>
          <w:lang w:eastAsia="zh-CN"/>
        </w:rPr>
        <w:lastRenderedPageBreak/>
        <w:t>7  分析和总结</w:t>
      </w:r>
    </w:p>
    <w:p w14:paraId="01B2A26D" w14:textId="77777777" w:rsidR="000457C5" w:rsidRDefault="00000000">
      <w:pPr>
        <w:spacing w:line="360" w:lineRule="auto"/>
        <w:ind w:firstLine="420"/>
        <w:rPr>
          <w:rFonts w:hint="eastAsia"/>
          <w:lang w:eastAsia="zh-CN"/>
        </w:rPr>
      </w:pPr>
      <w:r>
        <w:rPr>
          <w:lang w:eastAsia="zh-CN"/>
        </w:rPr>
        <w:t>本课程设计以STM32F103ZET6为核心控制器，成功设计并实现了一套完整的温度测控系统。系统综合运用了ARM Cortex-M3嵌入式处理器、DS18B20数字温度传感器、ILI9341 TFT LCD显示屏和PWM脉宽调制等关键技术，实现了温度采集、显示、设定和自动控制的全流程功能。</w:t>
      </w:r>
    </w:p>
    <w:p w14:paraId="3D0DD058" w14:textId="77777777" w:rsidR="000457C5" w:rsidRDefault="00000000">
      <w:pPr>
        <w:spacing w:line="360" w:lineRule="auto"/>
        <w:ind w:firstLine="420"/>
        <w:rPr>
          <w:rFonts w:hint="eastAsia"/>
          <w:lang w:eastAsia="zh-CN"/>
        </w:rPr>
      </w:pPr>
      <w:r>
        <w:rPr>
          <w:lang w:eastAsia="zh-CN"/>
        </w:rPr>
        <w:t>在硬件设计方面，系统采用模块化的设计思路，将温度采集、显示驱动、PWM输出、按键输入和LED指示等功能划分为独立模块，通过标准化的接口进行连接。这种设计方法不仅提高了系统的可维护性和</w:t>
      </w:r>
      <w:proofErr w:type="gramStart"/>
      <w:r>
        <w:rPr>
          <w:lang w:eastAsia="zh-CN"/>
        </w:rPr>
        <w:t>可</w:t>
      </w:r>
      <w:proofErr w:type="gramEnd"/>
      <w:r>
        <w:rPr>
          <w:lang w:eastAsia="zh-CN"/>
        </w:rPr>
        <w:t>扩展性，也为各模块的独立调试提供了便利。在PCB布局中，注意了数字信号和模拟信号的分区布线，以及电源去</w:t>
      </w:r>
      <w:proofErr w:type="gramStart"/>
      <w:r>
        <w:rPr>
          <w:lang w:eastAsia="zh-CN"/>
        </w:rPr>
        <w:t>耦</w:t>
      </w:r>
      <w:proofErr w:type="gramEnd"/>
      <w:r>
        <w:rPr>
          <w:lang w:eastAsia="zh-CN"/>
        </w:rPr>
        <w:t>电容的合理放置，保证了硬件平台的基本信号完整性。</w:t>
      </w:r>
    </w:p>
    <w:p w14:paraId="55FE81E8" w14:textId="77777777" w:rsidR="000457C5" w:rsidRDefault="00000000">
      <w:pPr>
        <w:spacing w:line="360" w:lineRule="auto"/>
        <w:ind w:firstLine="420"/>
        <w:rPr>
          <w:rFonts w:hint="eastAsia"/>
          <w:lang w:eastAsia="zh-CN"/>
        </w:rPr>
      </w:pPr>
      <w:r>
        <w:rPr>
          <w:lang w:eastAsia="zh-CN"/>
        </w:rPr>
        <w:t>在软件设计方面，系统采用前后台架构，主循环负责非实时性任务（如按键处理、显示更新、串口通信），</w:t>
      </w:r>
      <w:proofErr w:type="spellStart"/>
      <w:r>
        <w:rPr>
          <w:lang w:eastAsia="zh-CN"/>
        </w:rPr>
        <w:t>SysTick</w:t>
      </w:r>
      <w:proofErr w:type="spellEnd"/>
      <w:r>
        <w:rPr>
          <w:lang w:eastAsia="zh-CN"/>
        </w:rPr>
        <w:t>中断负责精确时基维护。各硬件驱动模块封装为独立的.h/.c文件对，符合高内聚低耦合的软件工程原则。温度控制策略采用</w:t>
      </w:r>
      <w:proofErr w:type="gramStart"/>
      <w:r>
        <w:rPr>
          <w:lang w:eastAsia="zh-CN"/>
        </w:rPr>
        <w:t>带滞回</w:t>
      </w:r>
      <w:proofErr w:type="gramEnd"/>
      <w:r>
        <w:rPr>
          <w:lang w:eastAsia="zh-CN"/>
        </w:rPr>
        <w:t>区间的双模式控制，有效避免了设定点附近的频繁模式切换。PWM占空比的线性映射算法保证了执行器功率的平滑调节，避免了温度控制的过大超调。</w:t>
      </w:r>
    </w:p>
    <w:p w14:paraId="1FCA8C22" w14:textId="77777777" w:rsidR="000457C5" w:rsidRDefault="00000000">
      <w:pPr>
        <w:spacing w:line="360" w:lineRule="auto"/>
        <w:ind w:firstLine="420"/>
        <w:rPr>
          <w:rFonts w:hint="eastAsia"/>
          <w:lang w:eastAsia="zh-CN"/>
        </w:rPr>
      </w:pPr>
      <w:r>
        <w:rPr>
          <w:lang w:eastAsia="zh-CN"/>
        </w:rPr>
        <w:t>在调试和测试过程中，遇到并解决了以下主要技术难题：（1）DS18B20的1-Wire时序在72MHz高速MCU上的精确实现——通过关闭中断和使用精准的软件延时循环确保了</w:t>
      </w:r>
      <w:proofErr w:type="gramStart"/>
      <w:r>
        <w:rPr>
          <w:lang w:eastAsia="zh-CN"/>
        </w:rPr>
        <w:t>微秒级</w:t>
      </w:r>
      <w:proofErr w:type="gramEnd"/>
      <w:r>
        <w:rPr>
          <w:lang w:eastAsia="zh-CN"/>
        </w:rPr>
        <w:t>时序的准确性；（2）ILI9341的FSMC驱动——通过仔细对照ILI9341数据手册的读写时序图，合理配置FSMC的地址建立时间和数据建立时间参数，最终实现了稳定的LCD显示；（3）PWM输出验证——使用示波器逐通道验证PWM频率和占空比的准确性，并与理论计算值进行对比，确认了TIM3的时钟频率和预分</w:t>
      </w:r>
      <w:proofErr w:type="gramStart"/>
      <w:r>
        <w:rPr>
          <w:lang w:eastAsia="zh-CN"/>
        </w:rPr>
        <w:t>频</w:t>
      </w:r>
      <w:proofErr w:type="gramEnd"/>
      <w:r>
        <w:rPr>
          <w:lang w:eastAsia="zh-CN"/>
        </w:rPr>
        <w:t>设置正确。</w:t>
      </w:r>
    </w:p>
    <w:p w14:paraId="386EA894" w14:textId="77777777" w:rsidR="000457C5" w:rsidRDefault="00000000">
      <w:pPr>
        <w:spacing w:line="360" w:lineRule="auto"/>
        <w:ind w:firstLine="420"/>
        <w:rPr>
          <w:rFonts w:hint="eastAsia"/>
          <w:lang w:eastAsia="zh-CN"/>
        </w:rPr>
      </w:pPr>
      <w:r>
        <w:rPr>
          <w:lang w:eastAsia="zh-CN"/>
        </w:rPr>
        <w:t>本项目的主要创新点包括：（1）采用全数字温度信号链（DS18B20数字传感器+PWM数字控制），避免了传统模拟方案中的信号调理和ADC转换环节，提高了系统的抗干扰能力和精度；（2）将FSMC高速并行接口应用于LCD驱动，相比于常见的SPI串行接口方案，显著提升了显示刷新速率，改善了用户体验；</w:t>
      </w:r>
      <w:r>
        <w:rPr>
          <w:lang w:eastAsia="zh-CN"/>
        </w:rPr>
        <w:lastRenderedPageBreak/>
        <w:t>（3）设计了完整的PWM映射和控制策略，通过</w:t>
      </w:r>
      <w:proofErr w:type="gramStart"/>
      <w:r>
        <w:rPr>
          <w:lang w:eastAsia="zh-CN"/>
        </w:rPr>
        <w:t>滞回比较</w:t>
      </w:r>
      <w:proofErr w:type="gramEnd"/>
      <w:r>
        <w:rPr>
          <w:lang w:eastAsia="zh-CN"/>
        </w:rPr>
        <w:t>和分段线性映射实现了平稳的温度控制，避免了简单的开关控制带来的温度波动。</w:t>
      </w:r>
    </w:p>
    <w:p w14:paraId="08460066" w14:textId="77777777" w:rsidR="000457C5" w:rsidRDefault="00000000">
      <w:pPr>
        <w:spacing w:line="360" w:lineRule="auto"/>
        <w:ind w:firstLine="420"/>
        <w:rPr>
          <w:rFonts w:hint="eastAsia"/>
          <w:lang w:eastAsia="zh-CN"/>
        </w:rPr>
      </w:pPr>
      <w:r>
        <w:rPr>
          <w:lang w:eastAsia="zh-CN"/>
        </w:rPr>
        <w:t>从工程应用角度来看，本系统具有以下实际价值：（1）成本低廉——核心器件（STM32+DS18B20+LCD）的总成本控制在100元以内，适合需要批量部署的应用场景；（2）可靠性高——全数字信号</w:t>
      </w:r>
      <w:proofErr w:type="gramStart"/>
      <w:r>
        <w:rPr>
          <w:lang w:eastAsia="zh-CN"/>
        </w:rPr>
        <w:t>链减少</w:t>
      </w:r>
      <w:proofErr w:type="gramEnd"/>
      <w:r>
        <w:rPr>
          <w:lang w:eastAsia="zh-CN"/>
        </w:rPr>
        <w:t>了模拟电路的温漂和噪声问题，长期运行稳定性好；（3）易于集成——标准的串口通信接口使系统可以方便地接入上位机或物联网网关，实现远程监控功能；（4）平台化设计——模块化的软硬件架构使得系统可以快速适配不同的传感器（如DHT22温湿度传感器）和执行器（如直流电机、伺服电机），满足不同应用需求。</w:t>
      </w:r>
    </w:p>
    <w:p w14:paraId="0089F93D" w14:textId="77777777" w:rsidR="000457C5" w:rsidRDefault="00000000">
      <w:pPr>
        <w:spacing w:line="360" w:lineRule="auto"/>
        <w:ind w:firstLine="420"/>
        <w:rPr>
          <w:rFonts w:hint="eastAsia"/>
          <w:lang w:eastAsia="zh-CN"/>
        </w:rPr>
      </w:pPr>
      <w:r>
        <w:rPr>
          <w:lang w:eastAsia="zh-CN"/>
        </w:rPr>
        <w:t>通过本课程设计的全流程实践，不仅加深了对ARM Cortex-M3嵌入式系统硬件架构和软件开发的全面理解，还系统掌握了传感器通信协议（1-Wire）、显示驱动技术（FSMC+ILI9341）、脉宽调制控制（PWM）和闭环控制算法等嵌入式系统的核心技术。更重要的是，从需求分析、方案论证到硬件搭建、软件开发、系统调试的完整项目经历，培养了工程化思维和解决实际问题的能力，为今后从事嵌入式系统和智能仪器仪表的研发工作奠定了坚实的基础。</w:t>
      </w:r>
    </w:p>
    <w:p w14:paraId="482B44C5" w14:textId="77777777" w:rsidR="000457C5" w:rsidRDefault="00000000">
      <w:pPr>
        <w:spacing w:line="360" w:lineRule="auto"/>
        <w:ind w:firstLine="420"/>
        <w:rPr>
          <w:rFonts w:hint="eastAsia"/>
          <w:lang w:eastAsia="zh-CN"/>
        </w:rPr>
      </w:pPr>
      <w:r>
        <w:rPr>
          <w:lang w:eastAsia="zh-CN"/>
        </w:rPr>
        <w:t xml:space="preserve">展望未来，本系统可以在以下方向进行进一步深化和拓展：（1）引入PID控制算法替代当前的线性映射策略，进一步提升温度控制精度和响应速度；（2）通过ESP8266 </w:t>
      </w:r>
      <w:proofErr w:type="spellStart"/>
      <w:r>
        <w:rPr>
          <w:lang w:eastAsia="zh-CN"/>
        </w:rPr>
        <w:t>WiFi</w:t>
      </w:r>
      <w:proofErr w:type="spellEnd"/>
      <w:r>
        <w:rPr>
          <w:lang w:eastAsia="zh-CN"/>
        </w:rPr>
        <w:t>模块实现云平台接入，支持手机APP远程监控和数据记录；（3）增加SD卡本地存储功能，实现温度历史数据的离线记录和趋势分析；（4）利用</w:t>
      </w:r>
      <w:proofErr w:type="spellStart"/>
      <w:r>
        <w:t>μ</w:t>
      </w:r>
      <w:r>
        <w:rPr>
          <w:lang w:eastAsia="zh-CN"/>
        </w:rPr>
        <w:t>C</w:t>
      </w:r>
      <w:proofErr w:type="spellEnd"/>
      <w:r>
        <w:rPr>
          <w:lang w:eastAsia="zh-CN"/>
        </w:rPr>
        <w:t>/OS或</w:t>
      </w:r>
      <w:proofErr w:type="spellStart"/>
      <w:r>
        <w:rPr>
          <w:lang w:eastAsia="zh-CN"/>
        </w:rPr>
        <w:t>FreeRTOS</w:t>
      </w:r>
      <w:proofErr w:type="spellEnd"/>
      <w:r>
        <w:rPr>
          <w:lang w:eastAsia="zh-CN"/>
        </w:rPr>
        <w:t>嵌入式实时操作系统重构软件架构，提升系统的实时性和多任务处理能力；（5）设计专业的双层PCB板并制作3D打印外壳，使系统从实验原型升级为可实际部署的产品级设备。</w:t>
      </w:r>
    </w:p>
    <w:p w14:paraId="3EFA0878" w14:textId="77777777" w:rsidR="000457C5" w:rsidRDefault="00000000">
      <w:pPr>
        <w:rPr>
          <w:rFonts w:hint="eastAsia"/>
          <w:lang w:eastAsia="zh-CN"/>
        </w:rPr>
      </w:pPr>
      <w:r>
        <w:rPr>
          <w:lang w:eastAsia="zh-CN"/>
        </w:rPr>
        <w:br w:type="page"/>
      </w:r>
    </w:p>
    <w:p w14:paraId="1923ACCD" w14:textId="77777777" w:rsidR="000457C5" w:rsidRDefault="00000000">
      <w:pPr>
        <w:pStyle w:val="1"/>
        <w:rPr>
          <w:lang w:eastAsia="zh-CN"/>
        </w:rPr>
      </w:pPr>
      <w:r>
        <w:rPr>
          <w:rFonts w:ascii="黑体" w:eastAsia="黑体" w:hAnsi="黑体"/>
          <w:sz w:val="32"/>
          <w:lang w:eastAsia="zh-CN"/>
        </w:rPr>
        <w:lastRenderedPageBreak/>
        <w:t>参考文献</w:t>
      </w:r>
    </w:p>
    <w:p w14:paraId="04F1A4DE" w14:textId="77777777" w:rsidR="000457C5" w:rsidRDefault="00000000">
      <w:pPr>
        <w:spacing w:line="360" w:lineRule="auto"/>
        <w:rPr>
          <w:rFonts w:hint="eastAsia"/>
        </w:rPr>
      </w:pPr>
      <w:r>
        <w:rPr>
          <w:sz w:val="21"/>
        </w:rPr>
        <w:t>[15] Trevor Martin. The Designer's Guide to the Cortex-M Processor Family: A Tutorial Approach[M]. 2nd ed. Oxford: Newnes, 2016.</w:t>
      </w:r>
    </w:p>
    <w:p w14:paraId="454E85C1" w14:textId="77777777" w:rsidR="000457C5" w:rsidRDefault="00000000">
      <w:pPr>
        <w:spacing w:line="360" w:lineRule="auto"/>
        <w:rPr>
          <w:rFonts w:hint="eastAsia"/>
        </w:rPr>
      </w:pPr>
      <w:r>
        <w:rPr>
          <w:sz w:val="21"/>
        </w:rPr>
        <w:t>[16] Jonathan W. Valvano. Embedded Systems: Introduction to ARM Cortex-M Microcontrollers[M]. 5th ed. Self-Published, 2019.</w:t>
      </w:r>
    </w:p>
    <w:p w14:paraId="706E2449" w14:textId="77777777" w:rsidR="000457C5" w:rsidRDefault="00000000">
      <w:pPr>
        <w:spacing w:line="360" w:lineRule="auto"/>
        <w:rPr>
          <w:rFonts w:hint="eastAsia"/>
        </w:rPr>
      </w:pPr>
      <w:r>
        <w:rPr>
          <w:sz w:val="21"/>
        </w:rPr>
        <w:t>[17] Jean J. Labrosse. Embedded Systems Building Blocks: Complete and Ready-to-Use Modules in C[M]. 2nd ed. CRC Press, 2014.</w:t>
      </w:r>
    </w:p>
    <w:p w14:paraId="4C73094B" w14:textId="77777777" w:rsidR="000457C5" w:rsidRDefault="00000000">
      <w:pPr>
        <w:spacing w:line="360" w:lineRule="auto"/>
        <w:rPr>
          <w:rFonts w:hint="eastAsia"/>
        </w:rPr>
      </w:pPr>
      <w:r>
        <w:rPr>
          <w:sz w:val="21"/>
        </w:rPr>
        <w:t>[18] Edward A. Lee, Sanjit A. Seshia. Introduction to Embedded Systems: A Cyber-Physical Systems Approach[M]. 2nd ed. MIT Press, 2017.</w:t>
      </w:r>
    </w:p>
    <w:p w14:paraId="743856FD" w14:textId="77777777" w:rsidR="000457C5" w:rsidRDefault="00000000">
      <w:pPr>
        <w:spacing w:line="360" w:lineRule="auto"/>
        <w:rPr>
          <w:rFonts w:hint="eastAsia"/>
          <w:lang w:eastAsia="zh-CN"/>
        </w:rPr>
      </w:pPr>
      <w:r>
        <w:rPr>
          <w:sz w:val="21"/>
        </w:rPr>
        <w:t xml:space="preserve">[19] Maxim Integrated. Guidelines for Reliable Long Line 1-Wire Networks[Z]. </w:t>
      </w:r>
      <w:r>
        <w:rPr>
          <w:sz w:val="21"/>
          <w:lang w:eastAsia="zh-CN"/>
        </w:rPr>
        <w:t>Application Note 148, 2018.</w:t>
      </w:r>
    </w:p>
    <w:p w14:paraId="306E1276" w14:textId="77777777" w:rsidR="000457C5" w:rsidRDefault="00000000">
      <w:pPr>
        <w:spacing w:line="360" w:lineRule="auto"/>
        <w:rPr>
          <w:rFonts w:hint="eastAsia"/>
          <w:lang w:eastAsia="zh-CN"/>
        </w:rPr>
      </w:pPr>
      <w:r>
        <w:rPr>
          <w:sz w:val="21"/>
          <w:lang w:eastAsia="zh-CN"/>
        </w:rPr>
        <w:t>[20] 中华人民共和国国家质量监督检验检疫总局. GB/T 7714-2015 信息与文献 参考文献著录规则[S]. 北京: 中国标准出版社, 2015.</w:t>
      </w:r>
    </w:p>
    <w:p w14:paraId="09C6F7BC" w14:textId="77777777" w:rsidR="000457C5" w:rsidRDefault="00000000">
      <w:pPr>
        <w:rPr>
          <w:rFonts w:hint="eastAsia"/>
          <w:lang w:eastAsia="zh-CN"/>
        </w:rPr>
      </w:pPr>
      <w:r>
        <w:rPr>
          <w:lang w:eastAsia="zh-CN"/>
        </w:rPr>
        <w:br w:type="page"/>
      </w:r>
    </w:p>
    <w:p w14:paraId="311AA9FC" w14:textId="77777777" w:rsidR="000457C5" w:rsidRDefault="00000000">
      <w:pPr>
        <w:pStyle w:val="1"/>
        <w:rPr>
          <w:lang w:eastAsia="zh-CN"/>
        </w:rPr>
      </w:pPr>
      <w:r>
        <w:rPr>
          <w:rFonts w:ascii="黑体" w:eastAsia="黑体" w:hAnsi="黑体"/>
          <w:sz w:val="32"/>
          <w:lang w:eastAsia="zh-CN"/>
        </w:rPr>
        <w:lastRenderedPageBreak/>
        <w:t>附录A：完整源码</w:t>
      </w:r>
    </w:p>
    <w:p w14:paraId="66F7F559" w14:textId="77777777" w:rsidR="000457C5" w:rsidRDefault="00000000">
      <w:pPr>
        <w:spacing w:line="360" w:lineRule="auto"/>
        <w:ind w:firstLine="420"/>
        <w:rPr>
          <w:rFonts w:hint="eastAsia"/>
          <w:lang w:eastAsia="zh-CN"/>
        </w:rPr>
      </w:pPr>
      <w:r>
        <w:rPr>
          <w:lang w:eastAsia="zh-CN"/>
        </w:rPr>
        <w:t>完整源代码见Code目录，包含以下文件（总代码量约330行）：</w:t>
      </w:r>
    </w:p>
    <w:p w14:paraId="518C3823" w14:textId="77777777" w:rsidR="000457C5" w:rsidRDefault="00000000">
      <w:pPr>
        <w:spacing w:line="360" w:lineRule="auto"/>
        <w:rPr>
          <w:rFonts w:hint="eastAsia"/>
          <w:lang w:eastAsia="zh-CN"/>
        </w:rPr>
      </w:pPr>
      <w:r>
        <w:t>USER/</w:t>
      </w:r>
      <w:proofErr w:type="spellStart"/>
      <w:r>
        <w:t>main.c</w:t>
      </w:r>
      <w:proofErr w:type="spellEnd"/>
      <w:r>
        <w:t xml:space="preserve"> (128行) — </w:t>
      </w:r>
      <w:proofErr w:type="spellStart"/>
      <w:r>
        <w:t>主程序：温度控制、LCD显示、按键处理</w:t>
      </w:r>
      <w:proofErr w:type="spellEnd"/>
      <w:r>
        <w:br/>
        <w:t>USER/main.h (46行) — 主头文件：参数定义、全局变量声明</w:t>
      </w:r>
      <w:r>
        <w:br/>
        <w:t>USER/stm32f10x_conf.h (20行) — 标准外设库配置（仅包含本系统用到外设）</w:t>
      </w:r>
      <w:r>
        <w:br/>
        <w:t>USER/stm32f10x_it.c (25行) — 中断服务函数（异常处理空壳）</w:t>
      </w:r>
      <w:r>
        <w:br/>
        <w:t>USER/stm32f10x_it.h (15行) — 中断服务函数声明</w:t>
      </w:r>
      <w:r>
        <w:br/>
        <w:t>SYSTEM/delay.c (28行) — SysTick延时：毫秒/微秒延时、时基获取</w:t>
      </w:r>
      <w:r>
        <w:br/>
        <w:t>SYSTEM/delay.h (10行) — 延时函数声明</w:t>
      </w:r>
      <w:r>
        <w:br/>
        <w:t>SYSTEM/sys.c (18行) — 系统支持：printf/fgetc重定向到USART1</w:t>
      </w:r>
      <w:r>
        <w:br/>
        <w:t>SYSTEM/sys.h (30行) — 位带操作宏定义</w:t>
      </w:r>
      <w:r>
        <w:br/>
        <w:t>SYSTEM/usart.c (48行) — USART1串口驱动</w:t>
      </w:r>
      <w:r>
        <w:br/>
        <w:t>SYSTEM/usart.h (12行) — 串口函数声明</w:t>
      </w:r>
      <w:r>
        <w:br/>
        <w:t>HARDWARE/DS18B20/ds18b20.c (145行) — 1-Wire协议 + 温度读取</w:t>
      </w:r>
      <w:r>
        <w:br/>
        <w:t>HARDWARE/DS18B20/ds18b20.h (40行) — DS18B20引脚/指令宏定义</w:t>
      </w:r>
      <w:r>
        <w:br/>
        <w:t>HARDWARE/LCD/lcd.c (260行) — ILI9341 FSMC驱动 + 8×16字库</w:t>
      </w:r>
      <w:r>
        <w:br/>
        <w:t>HARDWARE/LCD/lcd.h (30行) — LCD颜色宏、函数声明</w:t>
      </w:r>
      <w:r>
        <w:br/>
        <w:t>HARDWARE/PWM/pwm.c (44行) — TIM3双通道PWM（1kHz）</w:t>
      </w:r>
      <w:r>
        <w:br/>
        <w:t>HARDWARE/PWM/pwm.h (10行) — PWM参数宏、函数声明</w:t>
      </w:r>
      <w:r>
        <w:br/>
        <w:t>HARDWARE/KEY/key.c (48行) — 按键扫描 + 20ms消抖</w:t>
      </w:r>
      <w:r>
        <w:br/>
        <w:t>HARDWARE/KEY/key.h (20行) — 按键引脚/函数声明</w:t>
      </w:r>
      <w:r>
        <w:br/>
        <w:t>HARDWARE/LED/led.c (16行) — LED状态控制（低电平点亮）</w:t>
      </w:r>
      <w:r>
        <w:br/>
        <w:t>HARDWARE/LED/led.h (12行) — LED引脚/函数声明</w:t>
      </w:r>
      <w:r>
        <w:br/>
      </w:r>
      <w:r>
        <w:br/>
        <w:t>所有驱动遵循"谁使用谁初始化GPIO"原则，无需集中式GPIO_Config()</w:t>
      </w:r>
      <w:proofErr w:type="spellStart"/>
      <w:r>
        <w:t>函数</w:t>
      </w:r>
      <w:proofErr w:type="spellEnd"/>
      <w:r>
        <w:t>。</w:t>
      </w:r>
      <w:r>
        <w:rPr>
          <w:lang w:eastAsia="zh-CN"/>
        </w:rPr>
        <w:t>时钟配置由标准库</w:t>
      </w:r>
      <w:proofErr w:type="spellStart"/>
      <w:r>
        <w:rPr>
          <w:lang w:eastAsia="zh-CN"/>
        </w:rPr>
        <w:t>SystemInit</w:t>
      </w:r>
      <w:proofErr w:type="spellEnd"/>
      <w:r>
        <w:rPr>
          <w:lang w:eastAsia="zh-CN"/>
        </w:rPr>
        <w:t>()自动完成（startup中调用），无需手动编写时钟初始化代码。</w:t>
      </w:r>
    </w:p>
    <w:p w14:paraId="0B528AA2" w14:textId="77777777" w:rsidR="000457C5" w:rsidRDefault="00000000">
      <w:pPr>
        <w:pStyle w:val="1"/>
        <w:rPr>
          <w:lang w:eastAsia="zh-CN"/>
        </w:rPr>
      </w:pPr>
      <w:r>
        <w:rPr>
          <w:rFonts w:ascii="黑体" w:eastAsia="黑体" w:hAnsi="黑体"/>
          <w:sz w:val="32"/>
          <w:lang w:eastAsia="zh-CN"/>
        </w:rPr>
        <w:lastRenderedPageBreak/>
        <w:t>附录B：原理图</w:t>
      </w:r>
    </w:p>
    <w:p w14:paraId="789D1C40" w14:textId="77777777" w:rsidR="000457C5" w:rsidRDefault="00000000">
      <w:pPr>
        <w:spacing w:line="360" w:lineRule="auto"/>
        <w:ind w:firstLine="420"/>
        <w:rPr>
          <w:rFonts w:hint="eastAsia"/>
          <w:lang w:eastAsia="zh-CN"/>
        </w:rPr>
      </w:pPr>
      <w:r>
        <w:rPr>
          <w:lang w:eastAsia="zh-CN"/>
        </w:rPr>
        <w:t>系统电路原理图见Diagram目录下的"电路原理图.</w:t>
      </w:r>
      <w:proofErr w:type="spellStart"/>
      <w:r>
        <w:rPr>
          <w:lang w:eastAsia="zh-CN"/>
        </w:rPr>
        <w:t>png</w:t>
      </w:r>
      <w:proofErr w:type="spellEnd"/>
      <w:r>
        <w:rPr>
          <w:lang w:eastAsia="zh-CN"/>
        </w:rPr>
        <w:t>"。</w:t>
      </w:r>
    </w:p>
    <w:p w14:paraId="3E51B451" w14:textId="77777777" w:rsidR="000457C5" w:rsidRDefault="00000000">
      <w:pPr>
        <w:pStyle w:val="1"/>
        <w:rPr>
          <w:lang w:eastAsia="zh-CN"/>
        </w:rPr>
      </w:pPr>
      <w:r>
        <w:rPr>
          <w:rFonts w:ascii="黑体" w:eastAsia="黑体" w:hAnsi="黑体"/>
          <w:sz w:val="32"/>
          <w:lang w:eastAsia="zh-CN"/>
        </w:rPr>
        <w:t>附录C：测试数据</w:t>
      </w:r>
    </w:p>
    <w:p w14:paraId="5F7F6502" w14:textId="77777777" w:rsidR="000457C5" w:rsidRDefault="00000000">
      <w:pPr>
        <w:spacing w:line="360" w:lineRule="auto"/>
        <w:ind w:firstLine="420"/>
        <w:rPr>
          <w:rFonts w:hint="eastAsia"/>
          <w:lang w:eastAsia="zh-CN"/>
        </w:rPr>
      </w:pPr>
      <w:r>
        <w:rPr>
          <w:lang w:eastAsia="zh-CN"/>
        </w:rPr>
        <w:t>完整测试数据见Test目录下的测试数据表和温度-PWM曲线图。</w:t>
      </w:r>
    </w:p>
    <w:p w14:paraId="3552F8E9" w14:textId="77777777" w:rsidR="000457C5" w:rsidRDefault="00000000">
      <w:pPr>
        <w:pStyle w:val="1"/>
        <w:rPr>
          <w:lang w:eastAsia="zh-CN"/>
        </w:rPr>
      </w:pPr>
      <w:r>
        <w:rPr>
          <w:rFonts w:ascii="黑体" w:eastAsia="黑体" w:hAnsi="黑体"/>
          <w:sz w:val="32"/>
          <w:lang w:eastAsia="zh-CN"/>
        </w:rPr>
        <w:t>附录D：调试记录</w:t>
      </w:r>
    </w:p>
    <w:p w14:paraId="4B23CDCC" w14:textId="77777777" w:rsidR="000457C5" w:rsidRDefault="00000000">
      <w:pPr>
        <w:spacing w:line="360" w:lineRule="auto"/>
        <w:ind w:firstLine="420"/>
        <w:rPr>
          <w:rFonts w:hint="eastAsia"/>
          <w:lang w:eastAsia="zh-CN"/>
        </w:rPr>
      </w:pPr>
      <w:r>
        <w:rPr>
          <w:lang w:eastAsia="zh-CN"/>
        </w:rPr>
        <w:t>调试记录1: DS18B20通信调试</w:t>
      </w:r>
      <w:r>
        <w:rPr>
          <w:lang w:eastAsia="zh-CN"/>
        </w:rPr>
        <w:br/>
        <w:t xml:space="preserve">  问题：</w:t>
      </w:r>
      <w:proofErr w:type="gramStart"/>
      <w:r>
        <w:rPr>
          <w:lang w:eastAsia="zh-CN"/>
        </w:rPr>
        <w:t>初次上</w:t>
      </w:r>
      <w:proofErr w:type="gramEnd"/>
      <w:r>
        <w:rPr>
          <w:lang w:eastAsia="zh-CN"/>
        </w:rPr>
        <w:t>电后DS18B20_Check()返回1（检测失败）。</w:t>
      </w:r>
      <w:r>
        <w:rPr>
          <w:lang w:eastAsia="zh-CN"/>
        </w:rPr>
        <w:br/>
        <w:t xml:space="preserve">  排查：用示波器观察1-Wire总线波形，发现复位脉冲后无存在脉冲。</w:t>
      </w:r>
      <w:r>
        <w:rPr>
          <w:lang w:eastAsia="zh-CN"/>
        </w:rPr>
        <w:br/>
        <w:t xml:space="preserve">  解决：检查发现忘记焊接4.7k</w:t>
      </w:r>
      <w:r>
        <w:t>Ω</w:t>
      </w:r>
      <w:r>
        <w:rPr>
          <w:lang w:eastAsia="zh-CN"/>
        </w:rPr>
        <w:t>上拉电阻，补焊后通信正常。</w:t>
      </w:r>
      <w:r>
        <w:rPr>
          <w:lang w:eastAsia="zh-CN"/>
        </w:rPr>
        <w:br/>
      </w:r>
      <w:r>
        <w:rPr>
          <w:lang w:eastAsia="zh-CN"/>
        </w:rPr>
        <w:br/>
        <w:t>调试记录2: LCD花屏问题</w:t>
      </w:r>
      <w:r>
        <w:rPr>
          <w:lang w:eastAsia="zh-CN"/>
        </w:rPr>
        <w:br/>
        <w:t xml:space="preserve">  问题：LCD显示随机彩色条纹，无法正常显示字符。</w:t>
      </w:r>
      <w:r>
        <w:rPr>
          <w:lang w:eastAsia="zh-CN"/>
        </w:rPr>
        <w:br/>
        <w:t xml:space="preserve">  排查：用示波器检查FSMC时序，发现DATAST=1时数据建立时间不足。</w:t>
      </w:r>
      <w:r>
        <w:rPr>
          <w:lang w:eastAsia="zh-CN"/>
        </w:rPr>
        <w:br/>
        <w:t xml:space="preserve">  解决：将</w:t>
      </w:r>
      <w:proofErr w:type="spellStart"/>
      <w:r>
        <w:rPr>
          <w:lang w:eastAsia="zh-CN"/>
        </w:rPr>
        <w:t>FSMC_DataSetupTime</w:t>
      </w:r>
      <w:proofErr w:type="spellEnd"/>
      <w:r>
        <w:rPr>
          <w:lang w:eastAsia="zh-CN"/>
        </w:rPr>
        <w:t>从1增加到15（约208ns），显示恢复正常。</w:t>
      </w:r>
      <w:r>
        <w:rPr>
          <w:lang w:eastAsia="zh-CN"/>
        </w:rPr>
        <w:br/>
      </w:r>
      <w:r>
        <w:rPr>
          <w:lang w:eastAsia="zh-CN"/>
        </w:rPr>
        <w:br/>
        <w:t>调试记录3: PWM无输出</w:t>
      </w:r>
      <w:r>
        <w:rPr>
          <w:lang w:eastAsia="zh-CN"/>
        </w:rPr>
        <w:br/>
        <w:t xml:space="preserve">  问题：TIM3_CH1(PA6)无PWM波形输出。</w:t>
      </w:r>
      <w:r>
        <w:rPr>
          <w:lang w:eastAsia="zh-CN"/>
        </w:rPr>
        <w:br/>
        <w:t xml:space="preserve">  </w:t>
      </w:r>
      <w:proofErr w:type="spellStart"/>
      <w:r>
        <w:t>排查：检查GPIO配置，发现GPIO_Mode设置为GPIO_Mode_Out_PP而非GPIO_Mode_AF_PP</w:t>
      </w:r>
      <w:proofErr w:type="spellEnd"/>
      <w:r>
        <w:t>。</w:t>
      </w:r>
      <w:r>
        <w:br/>
        <w:t xml:space="preserve">  </w:t>
      </w:r>
      <w:r>
        <w:rPr>
          <w:lang w:eastAsia="zh-CN"/>
        </w:rPr>
        <w:t>解决：将PA6、PA7的GPIO模式修改为AF_PP（复用推挽输出），PWM正常输出。</w:t>
      </w:r>
    </w:p>
    <w:p w14:paraId="379AEC11" w14:textId="77777777" w:rsidR="000457C5" w:rsidRDefault="00000000">
      <w:pPr>
        <w:pStyle w:val="1"/>
      </w:pPr>
      <w:proofErr w:type="spellStart"/>
      <w:r>
        <w:rPr>
          <w:rFonts w:ascii="黑体" w:eastAsia="黑体" w:hAnsi="黑体"/>
          <w:sz w:val="32"/>
        </w:rPr>
        <w:t>附录E：关键函数说明</w:t>
      </w:r>
      <w:proofErr w:type="spellEnd"/>
    </w:p>
    <w:p w14:paraId="4D5F23AA" w14:textId="77777777" w:rsidR="000457C5" w:rsidRDefault="00000000">
      <w:pPr>
        <w:spacing w:line="360" w:lineRule="auto"/>
        <w:ind w:firstLine="420"/>
        <w:rPr>
          <w:rFonts w:hint="eastAsia"/>
        </w:rPr>
      </w:pPr>
      <w:r>
        <w:t>1. DS18B20_Get_Temp()  [ds18b20.c]</w:t>
      </w:r>
      <w:r>
        <w:br/>
        <w:t xml:space="preserve">   功能：复位→Skip ROM→Read Scratchpad→读取温度→换算为0.1°C单位</w:t>
      </w:r>
      <w:r>
        <w:br/>
        <w:t xml:space="preserve">   返回值：int16_t（温度×10），失败返回-1000</w:t>
      </w:r>
      <w:r>
        <w:br/>
        <w:t xml:space="preserve">   上层调用：Temp_Control()每次执行时调用，异常值-1000时保持原状态</w:t>
      </w:r>
      <w:r>
        <w:br/>
      </w:r>
      <w:r>
        <w:br/>
      </w:r>
      <w:r>
        <w:lastRenderedPageBreak/>
        <w:t>2. Temp_Control()  [main.c]</w:t>
      </w:r>
      <w:r>
        <w:br/>
        <w:t xml:space="preserve">   功能：温度控制核心——读取温度、偏差计算、模式决策、PWM输出、LED更新</w:t>
      </w:r>
      <w:r>
        <w:br/>
        <w:t xml:space="preserve">   算法：带±0.5°C滞回的三模式切换 + CalcFan/CalcHeat分段线性PWM映射</w:t>
      </w:r>
      <w:r>
        <w:br/>
        <w:t xml:space="preserve">   调用周期：750ms（由主循环的delay_tdiff时间判断控制）</w:t>
      </w:r>
      <w:r>
        <w:br/>
      </w:r>
      <w:r>
        <w:br/>
        <w:t>3. CalcFan(int16_t diff) / CalcHeat(int16_t diff)  [main.c static]</w:t>
      </w:r>
      <w:r>
        <w:br/>
        <w:t xml:space="preserve">   功能：根据温度偏差计算风扇/加热PWM占空比</w:t>
      </w:r>
      <w:r>
        <w:br/>
        <w:t xml:space="preserve">   输入：diff（温度偏差，0.1°C单位）</w:t>
      </w:r>
      <w:r>
        <w:br/>
        <w:t xml:space="preserve">   输出：0-100的占空比百分比</w:t>
      </w:r>
      <w:r>
        <w:br/>
        <w:t xml:space="preserve">   映射：未超滞回→0%，超1°C以内→10%，超10°C以上→100%，中间线性插值</w:t>
      </w:r>
      <w:r>
        <w:br/>
      </w:r>
      <w:r>
        <w:br/>
        <w:t>4. PWM_Fan(uint8_t duty) / PWM_Heat(uint8_t duty)  [pwm.c]</w:t>
      </w:r>
      <w:r>
        <w:br/>
        <w:t xml:space="preserve">   功能：设置PWM占空比，内部CCR = duty × (ARR+1) / 100</w:t>
      </w:r>
      <w:r>
        <w:br/>
        <w:t xml:space="preserve">   实现：调用标准库TIM_SetCompare1/TIM_SetCompare2写入CCR寄存器</w:t>
      </w:r>
      <w:r>
        <w:br/>
      </w:r>
      <w:r>
        <w:br/>
        <w:t>5. LCD_Update()  [main.c]</w:t>
      </w:r>
      <w:r>
        <w:br/>
        <w:t xml:space="preserve">   功能：sprintf格式化→LCD_ShowString显示，更新全部6行状态信息</w:t>
      </w:r>
      <w:r>
        <w:br/>
        <w:t xml:space="preserve">   内容：当前温度、设定温度、模式、风扇状态/PWM、加热状态/PWM、温度偏差</w:t>
      </w:r>
      <w:r>
        <w:br/>
        <w:t xml:space="preserve">   调用周期：500ms</w:t>
      </w:r>
    </w:p>
    <w:sectPr w:rsidR="000457C5"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CE5D0" w14:textId="77777777" w:rsidR="006E686B" w:rsidRDefault="006E686B" w:rsidP="00CC3290">
      <w:pPr>
        <w:spacing w:after="0" w:line="240" w:lineRule="auto"/>
        <w:rPr>
          <w:rFonts w:hint="eastAsia"/>
        </w:rPr>
      </w:pPr>
      <w:r>
        <w:separator/>
      </w:r>
    </w:p>
  </w:endnote>
  <w:endnote w:type="continuationSeparator" w:id="0">
    <w:p w14:paraId="2E03E859" w14:textId="77777777" w:rsidR="006E686B" w:rsidRDefault="006E686B" w:rsidP="00CC32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4D65" w14:textId="77777777" w:rsidR="00CC3290" w:rsidRDefault="00CC3290">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CD7B" w14:textId="77777777" w:rsidR="00CC3290" w:rsidRDefault="00CC3290">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C857" w14:textId="77777777" w:rsidR="00CC3290" w:rsidRDefault="00CC3290">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83B4E" w14:textId="77777777" w:rsidR="006E686B" w:rsidRDefault="006E686B" w:rsidP="00CC3290">
      <w:pPr>
        <w:spacing w:after="0" w:line="240" w:lineRule="auto"/>
        <w:rPr>
          <w:rFonts w:hint="eastAsia"/>
        </w:rPr>
      </w:pPr>
      <w:r>
        <w:separator/>
      </w:r>
    </w:p>
  </w:footnote>
  <w:footnote w:type="continuationSeparator" w:id="0">
    <w:p w14:paraId="0EC8A9B2" w14:textId="77777777" w:rsidR="006E686B" w:rsidRDefault="006E686B" w:rsidP="00CC329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997F" w14:textId="77777777" w:rsidR="00CC3290" w:rsidRDefault="00CC3290">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7001" w14:textId="77777777" w:rsidR="00CC3290" w:rsidRDefault="00CC3290">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2178" w14:textId="77777777" w:rsidR="00CC3290" w:rsidRDefault="00CC3290">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83623">
    <w:abstractNumId w:val="8"/>
  </w:num>
  <w:num w:numId="2" w16cid:durableId="496960499">
    <w:abstractNumId w:val="6"/>
  </w:num>
  <w:num w:numId="3" w16cid:durableId="1054545037">
    <w:abstractNumId w:val="5"/>
  </w:num>
  <w:num w:numId="4" w16cid:durableId="420223323">
    <w:abstractNumId w:val="4"/>
  </w:num>
  <w:num w:numId="5" w16cid:durableId="1444881214">
    <w:abstractNumId w:val="7"/>
  </w:num>
  <w:num w:numId="6" w16cid:durableId="185752946">
    <w:abstractNumId w:val="3"/>
  </w:num>
  <w:num w:numId="7" w16cid:durableId="336471084">
    <w:abstractNumId w:val="2"/>
  </w:num>
  <w:num w:numId="8" w16cid:durableId="1425491506">
    <w:abstractNumId w:val="1"/>
  </w:num>
  <w:num w:numId="9" w16cid:durableId="114820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C5"/>
    <w:rsid w:val="0006063C"/>
    <w:rsid w:val="0015074B"/>
    <w:rsid w:val="0029639D"/>
    <w:rsid w:val="00326F90"/>
    <w:rsid w:val="006E686B"/>
    <w:rsid w:val="00AA1D8D"/>
    <w:rsid w:val="00AF2303"/>
    <w:rsid w:val="00B47730"/>
    <w:rsid w:val="00CB0664"/>
    <w:rsid w:val="00CC3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92EB58"/>
  <w14:defaultImageDpi w14:val="300"/>
  <w15:docId w15:val="{4035E6CC-5D9A-4355-80D1-6C5C27DB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29</Pages>
  <Words>8497</Words>
  <Characters>12747</Characters>
  <Application>Microsoft Office Word</Application>
  <DocSecurity>0</DocSecurity>
  <Lines>708</Lines>
  <Paragraphs>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宇佩 马</cp:lastModifiedBy>
  <cp:revision>2</cp:revision>
  <dcterms:created xsi:type="dcterms:W3CDTF">2013-12-23T23:15:00Z</dcterms:created>
  <dcterms:modified xsi:type="dcterms:W3CDTF">2026-06-17T10:17:00Z</dcterms:modified>
  <cp:category/>
</cp:coreProperties>
</file>